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Appendix</w:t>
      </w:r>
    </w:p>
    <w:p>
      <w:r>
        <w:t>Manuscript: Uncertainty-Aware Multi-Omics Integration and Network Perturbation Analysis in TCGA Ovarian Cancer</w:t>
      </w:r>
    </w:p>
    <w:p>
      <w:r>
        <w:t>Author: Dr Siddalingaiah H S (ORCID: 0000-0002-4771-8285)</w:t>
      </w:r>
    </w:p>
    <w:p>
      <w:r>
        <w:t>Generated: 2026-04-20</w:t>
      </w:r>
    </w:p>
    <w:p>
      <w:pPr>
        <w:pStyle w:val="Heading2"/>
      </w:pPr>
      <w:r>
        <w:t>Supplementary Methods</w:t>
      </w:r>
    </w:p>
    <w:p>
      <w:r>
        <w:t>S1. Data processing and harmonization details: strict patient-level matching across layers; optional protein extension retained for fairness-controlled analyses.</w:t>
      </w:r>
    </w:p>
    <w:p>
      <w:r>
        <w:t>S2. Bootstrap settings: network/perturbation and predictive analyses were bootstrap-calibrated with script-level fixed seeds; current advanced benchmark run used reduced bootstrap iterations for computational stability.</w:t>
      </w:r>
    </w:p>
    <w:p>
      <w:r>
        <w:t>S3. Cox benchmarking strategy: penalized Cox primary fold fit with PHReg/linear fallback for numerical robustness.</w:t>
      </w:r>
    </w:p>
    <w:p>
      <w:pPr>
        <w:pStyle w:val="Heading2"/>
      </w:pPr>
      <w:r>
        <w:t>Supplementary Tables</w:t>
      </w:r>
    </w:p>
    <w:p>
      <w:r>
        <w:rPr>
          <w:b/>
        </w:rPr>
        <w:t>Supplementary Table S1. All-sample benchmark full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n_samples</w:t>
            </w:r>
          </w:p>
        </w:tc>
        <w:tc>
          <w:tcPr>
            <w:tcW w:type="dxa" w:w="785"/>
          </w:tcPr>
          <w:p>
            <w:r>
              <w:t>auc</w:t>
            </w:r>
          </w:p>
        </w:tc>
        <w:tc>
          <w:tcPr>
            <w:tcW w:type="dxa" w:w="785"/>
          </w:tcPr>
          <w:p>
            <w:r>
              <w:t>auc_ci_low</w:t>
            </w:r>
          </w:p>
        </w:tc>
        <w:tc>
          <w:tcPr>
            <w:tcW w:type="dxa" w:w="785"/>
          </w:tcPr>
          <w:p>
            <w:r>
              <w:t>auc_ci_high</w:t>
            </w:r>
          </w:p>
        </w:tc>
        <w:tc>
          <w:tcPr>
            <w:tcW w:type="dxa" w:w="785"/>
          </w:tcPr>
          <w:p>
            <w:r>
              <w:t>c_index</w:t>
            </w:r>
          </w:p>
        </w:tc>
        <w:tc>
          <w:tcPr>
            <w:tcW w:type="dxa" w:w="785"/>
          </w:tcPr>
          <w:p>
            <w:r>
              <w:t>c_index_ci_low</w:t>
            </w:r>
          </w:p>
        </w:tc>
        <w:tc>
          <w:tcPr>
            <w:tcW w:type="dxa" w:w="785"/>
          </w:tcPr>
          <w:p>
            <w:r>
              <w:t>c_index_ci_high</w:t>
            </w:r>
          </w:p>
        </w:tc>
        <w:tc>
          <w:tcPr>
            <w:tcW w:type="dxa" w:w="785"/>
          </w:tcPr>
          <w:p>
            <w:r>
              <w:t>cox_c_index</w:t>
            </w:r>
          </w:p>
        </w:tc>
        <w:tc>
          <w:tcPr>
            <w:tcW w:type="dxa" w:w="785"/>
          </w:tcPr>
          <w:p>
            <w:r>
              <w:t>cox_c_index_ci_low</w:t>
            </w:r>
          </w:p>
        </w:tc>
        <w:tc>
          <w:tcPr>
            <w:tcW w:type="dxa" w:w="785"/>
          </w:tcPr>
          <w:p>
            <w:r>
              <w:t>cox_c_index_ci_high</w:t>
            </w:r>
          </w:p>
        </w:tc>
      </w:tr>
      <w:tr>
        <w:tc>
          <w:tcPr>
            <w:tcW w:type="dxa" w:w="785"/>
          </w:tcPr>
          <w:p>
            <w:r>
              <w:t>rna_modules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0.612775579423403</w:t>
            </w:r>
          </w:p>
        </w:tc>
        <w:tc>
          <w:tcPr>
            <w:tcW w:type="dxa" w:w="785"/>
          </w:tcPr>
          <w:p>
            <w:r>
              <w:t>0.4894731472481533</w:t>
            </w:r>
          </w:p>
        </w:tc>
        <w:tc>
          <w:tcPr>
            <w:tcW w:type="dxa" w:w="785"/>
          </w:tcPr>
          <w:p>
            <w:r>
              <w:t>0.7370511243386243</w:t>
            </w:r>
          </w:p>
        </w:tc>
        <w:tc>
          <w:tcPr>
            <w:tcW w:type="dxa" w:w="785"/>
          </w:tcPr>
          <w:p>
            <w:r>
              <w:t>0.5425405619311436</w:t>
            </w:r>
          </w:p>
        </w:tc>
        <w:tc>
          <w:tcPr>
            <w:tcW w:type="dxa" w:w="785"/>
          </w:tcPr>
          <w:p>
            <w:r>
              <w:t>0.4637689355667168</w:t>
            </w:r>
          </w:p>
        </w:tc>
        <w:tc>
          <w:tcPr>
            <w:tcW w:type="dxa" w:w="785"/>
          </w:tcPr>
          <w:p>
            <w:r>
              <w:t>0.6321191976186914</w:t>
            </w:r>
          </w:p>
        </w:tc>
        <w:tc>
          <w:tcPr>
            <w:tcW w:type="dxa" w:w="785"/>
          </w:tcPr>
          <w:p>
            <w:r>
              <w:t>0.5896319746735259</w:t>
            </w:r>
          </w:p>
        </w:tc>
        <w:tc>
          <w:tcPr>
            <w:tcW w:type="dxa" w:w="785"/>
          </w:tcPr>
          <w:p>
            <w:r>
              <w:t>0.50222096035556</w:t>
            </w:r>
          </w:p>
        </w:tc>
        <w:tc>
          <w:tcPr>
            <w:tcW w:type="dxa" w:w="785"/>
          </w:tcPr>
          <w:p>
            <w:r>
              <w:t>0.6648250146684397</w:t>
            </w:r>
          </w:p>
        </w:tc>
      </w:tr>
      <w:tr>
        <w:tc>
          <w:tcPr>
            <w:tcW w:type="dxa" w:w="785"/>
          </w:tcPr>
          <w:p>
            <w:r>
              <w:t>cna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0.5805539853024307</w:t>
            </w:r>
          </w:p>
        </w:tc>
        <w:tc>
          <w:tcPr>
            <w:tcW w:type="dxa" w:w="785"/>
          </w:tcPr>
          <w:p>
            <w:r>
              <w:t>0.4591627831980589</w:t>
            </w:r>
          </w:p>
        </w:tc>
        <w:tc>
          <w:tcPr>
            <w:tcW w:type="dxa" w:w="785"/>
          </w:tcPr>
          <w:p>
            <w:r>
              <w:t>0.7072894784802356</w:t>
            </w:r>
          </w:p>
        </w:tc>
        <w:tc>
          <w:tcPr>
            <w:tcW w:type="dxa" w:w="785"/>
          </w:tcPr>
          <w:p>
            <w:r>
              <w:t>0.5761772853185596</w:t>
            </w:r>
          </w:p>
        </w:tc>
        <w:tc>
          <w:tcPr>
            <w:tcW w:type="dxa" w:w="785"/>
          </w:tcPr>
          <w:p>
            <w:r>
              <w:t>0.4959099298953487</w:t>
            </w:r>
          </w:p>
        </w:tc>
        <w:tc>
          <w:tcPr>
            <w:tcW w:type="dxa" w:w="785"/>
          </w:tcPr>
          <w:p>
            <w:r>
              <w:t>0.6593407401426766</w:t>
            </w:r>
          </w:p>
        </w:tc>
        <w:tc>
          <w:tcPr>
            <w:tcW w:type="dxa" w:w="785"/>
          </w:tcPr>
          <w:p>
            <w:r>
              <w:t>0.6157499010684606</w:t>
            </w:r>
          </w:p>
        </w:tc>
        <w:tc>
          <w:tcPr>
            <w:tcW w:type="dxa" w:w="785"/>
          </w:tcPr>
          <w:p>
            <w:r>
              <w:t>0.5335544128564567</w:t>
            </w:r>
          </w:p>
        </w:tc>
        <w:tc>
          <w:tcPr>
            <w:tcW w:type="dxa" w:w="785"/>
          </w:tcPr>
          <w:p>
            <w:r>
              <w:t>0.6985692852144895</w:t>
            </w:r>
          </w:p>
        </w:tc>
      </w:tr>
      <w:tr>
        <w:tc>
          <w:tcPr>
            <w:tcW w:type="dxa" w:w="785"/>
          </w:tcPr>
          <w:p>
            <w:r>
              <w:t>integrated_no_protein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0.5794234030525721</w:t>
            </w:r>
          </w:p>
        </w:tc>
        <w:tc>
          <w:tcPr>
            <w:tcW w:type="dxa" w:w="785"/>
          </w:tcPr>
          <w:p>
            <w:r>
              <w:t>0.4681849626068376</w:t>
            </w:r>
          </w:p>
        </w:tc>
        <w:tc>
          <w:tcPr>
            <w:tcW w:type="dxa" w:w="785"/>
          </w:tcPr>
          <w:p>
            <w:r>
              <w:t>0.701845662507427</w:t>
            </w:r>
          </w:p>
        </w:tc>
        <w:tc>
          <w:tcPr>
            <w:tcW w:type="dxa" w:w="785"/>
          </w:tcPr>
          <w:p>
            <w:r>
              <w:t>0.5326474079936684</w:t>
            </w:r>
          </w:p>
        </w:tc>
        <w:tc>
          <w:tcPr>
            <w:tcW w:type="dxa" w:w="785"/>
          </w:tcPr>
          <w:p>
            <w:r>
              <w:t>0.458421850467143</w:t>
            </w:r>
          </w:p>
        </w:tc>
        <w:tc>
          <w:tcPr>
            <w:tcW w:type="dxa" w:w="785"/>
          </w:tcPr>
          <w:p>
            <w:r>
              <w:t>0.6109505544573887</w:t>
            </w:r>
          </w:p>
        </w:tc>
        <w:tc>
          <w:tcPr>
            <w:tcW w:type="dxa" w:w="785"/>
          </w:tcPr>
          <w:p>
            <w:r>
              <w:t>0.5631183221210923</w:t>
            </w:r>
          </w:p>
        </w:tc>
        <w:tc>
          <w:tcPr>
            <w:tcW w:type="dxa" w:w="785"/>
          </w:tcPr>
          <w:p>
            <w:r>
              <w:t>0.4870459645867876</w:t>
            </w:r>
          </w:p>
        </w:tc>
        <w:tc>
          <w:tcPr>
            <w:tcW w:type="dxa" w:w="785"/>
          </w:tcPr>
          <w:p>
            <w:r>
              <w:t>0.6361968533075889</w:t>
            </w:r>
          </w:p>
        </w:tc>
      </w:tr>
      <w:tr>
        <w:tc>
          <w:tcPr>
            <w:tcW w:type="dxa" w:w="785"/>
          </w:tcPr>
          <w:p>
            <w:r>
              <w:t>methylation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0.4963256076879593</w:t>
            </w:r>
          </w:p>
        </w:tc>
        <w:tc>
          <w:tcPr>
            <w:tcW w:type="dxa" w:w="785"/>
          </w:tcPr>
          <w:p>
            <w:r>
              <w:t>0.3740691105769231</w:t>
            </w:r>
          </w:p>
        </w:tc>
        <w:tc>
          <w:tcPr>
            <w:tcW w:type="dxa" w:w="785"/>
          </w:tcPr>
          <w:p>
            <w:r>
              <w:t>0.6295022311434209</w:t>
            </w:r>
          </w:p>
        </w:tc>
        <w:tc>
          <w:tcPr>
            <w:tcW w:type="dxa" w:w="785"/>
          </w:tcPr>
          <w:p>
            <w:r>
              <w:t>0.4724970320538187</w:t>
            </w:r>
          </w:p>
        </w:tc>
        <w:tc>
          <w:tcPr>
            <w:tcW w:type="dxa" w:w="785"/>
          </w:tcPr>
          <w:p>
            <w:r>
              <w:t>0.3872231028857141</w:t>
            </w:r>
          </w:p>
        </w:tc>
        <w:tc>
          <w:tcPr>
            <w:tcW w:type="dxa" w:w="785"/>
          </w:tcPr>
          <w:p>
            <w:r>
              <w:t>0.5505319428538196</w:t>
            </w:r>
          </w:p>
        </w:tc>
        <w:tc>
          <w:tcPr>
            <w:tcW w:type="dxa" w:w="785"/>
          </w:tcPr>
          <w:p>
            <w:r>
              <w:t>0.5219628017411951</w:t>
            </w:r>
          </w:p>
        </w:tc>
        <w:tc>
          <w:tcPr>
            <w:tcW w:type="dxa" w:w="785"/>
          </w:tcPr>
          <w:p>
            <w:r>
              <w:t>0.4358394196641921</w:t>
            </w:r>
          </w:p>
        </w:tc>
        <w:tc>
          <w:tcPr>
            <w:tcW w:type="dxa" w:w="785"/>
          </w:tcPr>
          <w:p>
            <w:r>
              <w:t>0.6073403221556096</w:t>
            </w:r>
          </w:p>
        </w:tc>
      </w:tr>
      <w:tr>
        <w:tc>
          <w:tcPr>
            <w:tcW w:type="dxa" w:w="785"/>
          </w:tcPr>
          <w:p>
            <w:r>
              <w:t>integrated_with_protein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0.4833795013850416</w:t>
            </w:r>
          </w:p>
        </w:tc>
        <w:tc>
          <w:tcPr>
            <w:tcW w:type="dxa" w:w="785"/>
          </w:tcPr>
          <w:p>
            <w:r>
              <w:t>0.3163492913645352</w:t>
            </w:r>
          </w:p>
        </w:tc>
        <w:tc>
          <w:tcPr>
            <w:tcW w:type="dxa" w:w="785"/>
          </w:tcPr>
          <w:p>
            <w:r>
              <w:t>0.6443861881361881</w:t>
            </w:r>
          </w:p>
        </w:tc>
        <w:tc>
          <w:tcPr>
            <w:tcW w:type="dxa" w:w="785"/>
          </w:tcPr>
          <w:p>
            <w:r>
              <w:t>0.4274553571428571</w:t>
            </w:r>
          </w:p>
        </w:tc>
        <w:tc>
          <w:tcPr>
            <w:tcW w:type="dxa" w:w="785"/>
          </w:tcPr>
          <w:p>
            <w:r>
              <w:t>0.334172696906673</w:t>
            </w:r>
          </w:p>
        </w:tc>
        <w:tc>
          <w:tcPr>
            <w:tcW w:type="dxa" w:w="785"/>
          </w:tcPr>
          <w:p>
            <w:r>
              <w:t>0.5331289272801906</w:t>
            </w:r>
          </w:p>
        </w:tc>
        <w:tc>
          <w:tcPr>
            <w:tcW w:type="dxa" w:w="785"/>
          </w:tcPr>
          <w:p>
            <w:r>
              <w:t>0.5390625</w:t>
            </w:r>
          </w:p>
        </w:tc>
        <w:tc>
          <w:tcPr>
            <w:tcW w:type="dxa" w:w="785"/>
          </w:tcPr>
          <w:p>
            <w:r>
              <w:t>0.4324213524318414</w:t>
            </w:r>
          </w:p>
        </w:tc>
        <w:tc>
          <w:tcPr>
            <w:tcW w:type="dxa" w:w="785"/>
          </w:tcPr>
          <w:p>
            <w:r>
              <w:t>0.6737039449763664</w:t>
            </w:r>
          </w:p>
        </w:tc>
      </w:tr>
      <w:tr>
        <w:tc>
          <w:tcPr>
            <w:tcW w:type="dxa" w:w="785"/>
          </w:tcPr>
          <w:p>
            <w:r>
              <w:t>protein_modules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0.4806094182825485</w:t>
            </w:r>
          </w:p>
        </w:tc>
        <w:tc>
          <w:tcPr>
            <w:tcW w:type="dxa" w:w="785"/>
          </w:tcPr>
          <w:p>
            <w:r>
              <w:t>0.3099521836564519</w:t>
            </w:r>
          </w:p>
        </w:tc>
        <w:tc>
          <w:tcPr>
            <w:tcW w:type="dxa" w:w="785"/>
          </w:tcPr>
          <w:p>
            <w:r>
              <w:t>0.6415336168164313</w:t>
            </w:r>
          </w:p>
        </w:tc>
        <w:tc>
          <w:tcPr>
            <w:tcW w:type="dxa" w:w="785"/>
          </w:tcPr>
          <w:p>
            <w:r>
              <w:t>0.4174107142857143</w:t>
            </w:r>
          </w:p>
        </w:tc>
        <w:tc>
          <w:tcPr>
            <w:tcW w:type="dxa" w:w="785"/>
          </w:tcPr>
          <w:p>
            <w:r>
              <w:t>0.309239288058494</w:t>
            </w:r>
          </w:p>
        </w:tc>
        <w:tc>
          <w:tcPr>
            <w:tcW w:type="dxa" w:w="785"/>
          </w:tcPr>
          <w:p>
            <w:r>
              <w:t>0.5212353911039451</w:t>
            </w:r>
          </w:p>
        </w:tc>
        <w:tc>
          <w:tcPr>
            <w:tcW w:type="dxa" w:w="785"/>
          </w:tcPr>
          <w:p>
            <w:r>
              <w:t>0.5569196428571429</w:t>
            </w:r>
          </w:p>
        </w:tc>
        <w:tc>
          <w:tcPr>
            <w:tcW w:type="dxa" w:w="785"/>
          </w:tcPr>
          <w:p>
            <w:r>
              <w:t>0.4625948734771782</w:t>
            </w:r>
          </w:p>
        </w:tc>
        <w:tc>
          <w:tcPr>
            <w:tcW w:type="dxa" w:w="785"/>
          </w:tcPr>
          <w:p>
            <w:r>
              <w:t>0.6645351290354231</w:t>
            </w:r>
          </w:p>
        </w:tc>
      </w:tr>
      <w:tr>
        <w:tc>
          <w:tcPr>
            <w:tcW w:type="dxa" w:w="785"/>
          </w:tcPr>
          <w:p>
            <w:r>
              <w:t>mutation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0.3776144714527981</w:t>
            </w:r>
          </w:p>
        </w:tc>
        <w:tc>
          <w:tcPr>
            <w:tcW w:type="dxa" w:w="785"/>
          </w:tcPr>
          <w:p>
            <w:r>
              <w:t>0.2612904252610135</w:t>
            </w:r>
          </w:p>
        </w:tc>
        <w:tc>
          <w:tcPr>
            <w:tcW w:type="dxa" w:w="785"/>
          </w:tcPr>
          <w:p>
            <w:r>
              <w:t>0.4886505269972099</w:t>
            </w:r>
          </w:p>
        </w:tc>
        <w:tc>
          <w:tcPr>
            <w:tcW w:type="dxa" w:w="785"/>
          </w:tcPr>
          <w:p>
            <w:r>
              <w:t>0.4958448753462603</w:t>
            </w:r>
          </w:p>
        </w:tc>
        <w:tc>
          <w:tcPr>
            <w:tcW w:type="dxa" w:w="785"/>
          </w:tcPr>
          <w:p>
            <w:r>
              <w:t>0.4123565852347947</w:t>
            </w:r>
          </w:p>
        </w:tc>
        <w:tc>
          <w:tcPr>
            <w:tcW w:type="dxa" w:w="785"/>
          </w:tcPr>
          <w:p>
            <w:r>
              <w:t>0.5829771956489247</w:t>
            </w:r>
          </w:p>
        </w:tc>
        <w:tc>
          <w:tcPr>
            <w:tcW w:type="dxa" w:w="785"/>
          </w:tcPr>
          <w:p>
            <w:r>
              <w:t>0.5065294815987337</w:t>
            </w:r>
          </w:p>
        </w:tc>
        <w:tc>
          <w:tcPr>
            <w:tcW w:type="dxa" w:w="785"/>
          </w:tcPr>
          <w:p>
            <w:r>
              <w:t>0.4175349403570819</w:t>
            </w:r>
          </w:p>
        </w:tc>
        <w:tc>
          <w:tcPr>
            <w:tcW w:type="dxa" w:w="785"/>
          </w:tcPr>
          <w:p>
            <w:r>
              <w:t>0.589836520121627</w:t>
            </w:r>
          </w:p>
        </w:tc>
      </w:tr>
    </w:tbl>
    <w:p/>
    <w:p>
      <w:r>
        <w:rPr>
          <w:b/>
        </w:rPr>
        <w:t>Supplementary Table S2. Protein-matched benchmark full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n_samples</w:t>
            </w:r>
          </w:p>
        </w:tc>
        <w:tc>
          <w:tcPr>
            <w:tcW w:type="dxa" w:w="785"/>
          </w:tcPr>
          <w:p>
            <w:r>
              <w:t>auc</w:t>
            </w:r>
          </w:p>
        </w:tc>
        <w:tc>
          <w:tcPr>
            <w:tcW w:type="dxa" w:w="785"/>
          </w:tcPr>
          <w:p>
            <w:r>
              <w:t>auc_ci_low</w:t>
            </w:r>
          </w:p>
        </w:tc>
        <w:tc>
          <w:tcPr>
            <w:tcW w:type="dxa" w:w="785"/>
          </w:tcPr>
          <w:p>
            <w:r>
              <w:t>auc_ci_high</w:t>
            </w:r>
          </w:p>
        </w:tc>
        <w:tc>
          <w:tcPr>
            <w:tcW w:type="dxa" w:w="785"/>
          </w:tcPr>
          <w:p>
            <w:r>
              <w:t>c_index</w:t>
            </w:r>
          </w:p>
        </w:tc>
        <w:tc>
          <w:tcPr>
            <w:tcW w:type="dxa" w:w="785"/>
          </w:tcPr>
          <w:p>
            <w:r>
              <w:t>c_index_ci_low</w:t>
            </w:r>
          </w:p>
        </w:tc>
        <w:tc>
          <w:tcPr>
            <w:tcW w:type="dxa" w:w="785"/>
          </w:tcPr>
          <w:p>
            <w:r>
              <w:t>c_index_ci_high</w:t>
            </w:r>
          </w:p>
        </w:tc>
        <w:tc>
          <w:tcPr>
            <w:tcW w:type="dxa" w:w="785"/>
          </w:tcPr>
          <w:p>
            <w:r>
              <w:t>cox_c_index</w:t>
            </w:r>
          </w:p>
        </w:tc>
        <w:tc>
          <w:tcPr>
            <w:tcW w:type="dxa" w:w="785"/>
          </w:tcPr>
          <w:p>
            <w:r>
              <w:t>cox_c_index_ci_low</w:t>
            </w:r>
          </w:p>
        </w:tc>
        <w:tc>
          <w:tcPr>
            <w:tcW w:type="dxa" w:w="785"/>
          </w:tcPr>
          <w:p>
            <w:r>
              <w:t>cox_c_index_ci_high</w:t>
            </w:r>
          </w:p>
        </w:tc>
      </w:tr>
      <w:tr>
        <w:tc>
          <w:tcPr>
            <w:tcW w:type="dxa" w:w="785"/>
          </w:tcPr>
          <w:p>
            <w:r>
              <w:t>integrated_no_protein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0.574792243767313</w:t>
            </w:r>
          </w:p>
        </w:tc>
        <w:tc>
          <w:tcPr>
            <w:tcW w:type="dxa" w:w="785"/>
          </w:tcPr>
          <w:p>
            <w:r>
              <w:t>0.4228431372549019</w:t>
            </w:r>
          </w:p>
        </w:tc>
        <w:tc>
          <w:tcPr>
            <w:tcW w:type="dxa" w:w="785"/>
          </w:tcPr>
          <w:p>
            <w:r>
              <w:t>0.7287767094017092</w:t>
            </w:r>
          </w:p>
        </w:tc>
        <w:tc>
          <w:tcPr>
            <w:tcW w:type="dxa" w:w="785"/>
          </w:tcPr>
          <w:p>
            <w:r>
              <w:t>0.5703125</w:t>
            </w:r>
          </w:p>
        </w:tc>
        <w:tc>
          <w:tcPr>
            <w:tcW w:type="dxa" w:w="785"/>
          </w:tcPr>
          <w:p>
            <w:r>
              <w:t>0.4617914019683379</w:t>
            </w:r>
          </w:p>
        </w:tc>
        <w:tc>
          <w:tcPr>
            <w:tcW w:type="dxa" w:w="785"/>
          </w:tcPr>
          <w:p>
            <w:r>
              <w:t>0.6738666224686596</w:t>
            </w:r>
          </w:p>
        </w:tc>
        <w:tc>
          <w:tcPr>
            <w:tcW w:type="dxa" w:w="785"/>
          </w:tcPr>
          <w:p>
            <w:r>
              <w:t>0.5602678571428571</w:t>
            </w:r>
          </w:p>
        </w:tc>
        <w:tc>
          <w:tcPr>
            <w:tcW w:type="dxa" w:w="785"/>
          </w:tcPr>
          <w:p>
            <w:r>
              <w:t>0.4681481255342533</w:t>
            </w:r>
          </w:p>
        </w:tc>
        <w:tc>
          <w:tcPr>
            <w:tcW w:type="dxa" w:w="785"/>
          </w:tcPr>
          <w:p>
            <w:r>
              <w:t>0.6687189054726367</w:t>
            </w:r>
          </w:p>
        </w:tc>
      </w:tr>
      <w:tr>
        <w:tc>
          <w:tcPr>
            <w:tcW w:type="dxa" w:w="785"/>
          </w:tcPr>
          <w:p>
            <w:r>
              <w:t>cna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0.5090027700831026</w:t>
            </w:r>
          </w:p>
        </w:tc>
        <w:tc>
          <w:tcPr>
            <w:tcW w:type="dxa" w:w="785"/>
          </w:tcPr>
          <w:p>
            <w:r>
              <w:t>0.3478385257401877</w:t>
            </w:r>
          </w:p>
        </w:tc>
        <w:tc>
          <w:tcPr>
            <w:tcW w:type="dxa" w:w="785"/>
          </w:tcPr>
          <w:p>
            <w:r>
              <w:t>0.6825000000000001</w:t>
            </w:r>
          </w:p>
        </w:tc>
        <w:tc>
          <w:tcPr>
            <w:tcW w:type="dxa" w:w="785"/>
          </w:tcPr>
          <w:p>
            <w:r>
              <w:t>0.4793526785714285</w:t>
            </w:r>
          </w:p>
        </w:tc>
        <w:tc>
          <w:tcPr>
            <w:tcW w:type="dxa" w:w="785"/>
          </w:tcPr>
          <w:p>
            <w:r>
              <w:t>0.3386171302111679</w:t>
            </w:r>
          </w:p>
        </w:tc>
        <w:tc>
          <w:tcPr>
            <w:tcW w:type="dxa" w:w="785"/>
          </w:tcPr>
          <w:p>
            <w:r>
              <w:t>0.603673421203909</w:t>
            </w:r>
          </w:p>
        </w:tc>
        <w:tc>
          <w:tcPr>
            <w:tcW w:type="dxa" w:w="785"/>
          </w:tcPr>
          <w:p>
            <w:r>
              <w:t>0.3604910714285714</w:t>
            </w:r>
          </w:p>
        </w:tc>
        <w:tc>
          <w:tcPr>
            <w:tcW w:type="dxa" w:w="785"/>
          </w:tcPr>
          <w:p>
            <w:r>
              <w:t>0.2649551707617548</w:t>
            </w:r>
          </w:p>
        </w:tc>
        <w:tc>
          <w:tcPr>
            <w:tcW w:type="dxa" w:w="785"/>
          </w:tcPr>
          <w:p>
            <w:r>
              <w:t>0.4732518928548705</w:t>
            </w:r>
          </w:p>
        </w:tc>
      </w:tr>
      <w:tr>
        <w:tc>
          <w:tcPr>
            <w:tcW w:type="dxa" w:w="785"/>
          </w:tcPr>
          <w:p>
            <w:r>
              <w:t>integrated_with_protein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0.4833795013850416</w:t>
            </w:r>
          </w:p>
        </w:tc>
        <w:tc>
          <w:tcPr>
            <w:tcW w:type="dxa" w:w="785"/>
          </w:tcPr>
          <w:p>
            <w:r>
              <w:t>0.3163492913645352</w:t>
            </w:r>
          </w:p>
        </w:tc>
        <w:tc>
          <w:tcPr>
            <w:tcW w:type="dxa" w:w="785"/>
          </w:tcPr>
          <w:p>
            <w:r>
              <w:t>0.6443861881361881</w:t>
            </w:r>
          </w:p>
        </w:tc>
        <w:tc>
          <w:tcPr>
            <w:tcW w:type="dxa" w:w="785"/>
          </w:tcPr>
          <w:p>
            <w:r>
              <w:t>0.4274553571428571</w:t>
            </w:r>
          </w:p>
        </w:tc>
        <w:tc>
          <w:tcPr>
            <w:tcW w:type="dxa" w:w="785"/>
          </w:tcPr>
          <w:p>
            <w:r>
              <w:t>0.334172696906673</w:t>
            </w:r>
          </w:p>
        </w:tc>
        <w:tc>
          <w:tcPr>
            <w:tcW w:type="dxa" w:w="785"/>
          </w:tcPr>
          <w:p>
            <w:r>
              <w:t>0.5331289272801906</w:t>
            </w:r>
          </w:p>
        </w:tc>
        <w:tc>
          <w:tcPr>
            <w:tcW w:type="dxa" w:w="785"/>
          </w:tcPr>
          <w:p>
            <w:r>
              <w:t>0.5390625</w:t>
            </w:r>
          </w:p>
        </w:tc>
        <w:tc>
          <w:tcPr>
            <w:tcW w:type="dxa" w:w="785"/>
          </w:tcPr>
          <w:p>
            <w:r>
              <w:t>0.4324213524318414</w:t>
            </w:r>
          </w:p>
        </w:tc>
        <w:tc>
          <w:tcPr>
            <w:tcW w:type="dxa" w:w="785"/>
          </w:tcPr>
          <w:p>
            <w:r>
              <w:t>0.6737039449763664</w:t>
            </w:r>
          </w:p>
        </w:tc>
      </w:tr>
      <w:tr>
        <w:tc>
          <w:tcPr>
            <w:tcW w:type="dxa" w:w="785"/>
          </w:tcPr>
          <w:p>
            <w:r>
              <w:t>protein_modules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0.4806094182825485</w:t>
            </w:r>
          </w:p>
        </w:tc>
        <w:tc>
          <w:tcPr>
            <w:tcW w:type="dxa" w:w="785"/>
          </w:tcPr>
          <w:p>
            <w:r>
              <w:t>0.3099521836564519</w:t>
            </w:r>
          </w:p>
        </w:tc>
        <w:tc>
          <w:tcPr>
            <w:tcW w:type="dxa" w:w="785"/>
          </w:tcPr>
          <w:p>
            <w:r>
              <w:t>0.6415336168164313</w:t>
            </w:r>
          </w:p>
        </w:tc>
        <w:tc>
          <w:tcPr>
            <w:tcW w:type="dxa" w:w="785"/>
          </w:tcPr>
          <w:p>
            <w:r>
              <w:t>0.4174107142857143</w:t>
            </w:r>
          </w:p>
        </w:tc>
        <w:tc>
          <w:tcPr>
            <w:tcW w:type="dxa" w:w="785"/>
          </w:tcPr>
          <w:p>
            <w:r>
              <w:t>0.309239288058494</w:t>
            </w:r>
          </w:p>
        </w:tc>
        <w:tc>
          <w:tcPr>
            <w:tcW w:type="dxa" w:w="785"/>
          </w:tcPr>
          <w:p>
            <w:r>
              <w:t>0.5212353911039451</w:t>
            </w:r>
          </w:p>
        </w:tc>
        <w:tc>
          <w:tcPr>
            <w:tcW w:type="dxa" w:w="785"/>
          </w:tcPr>
          <w:p>
            <w:r>
              <w:t>0.5569196428571429</w:t>
            </w:r>
          </w:p>
        </w:tc>
        <w:tc>
          <w:tcPr>
            <w:tcW w:type="dxa" w:w="785"/>
          </w:tcPr>
          <w:p>
            <w:r>
              <w:t>0.4625948734771782</w:t>
            </w:r>
          </w:p>
        </w:tc>
        <w:tc>
          <w:tcPr>
            <w:tcW w:type="dxa" w:w="785"/>
          </w:tcPr>
          <w:p>
            <w:r>
              <w:t>0.6645351290354231</w:t>
            </w:r>
          </w:p>
        </w:tc>
      </w:tr>
      <w:tr>
        <w:tc>
          <w:tcPr>
            <w:tcW w:type="dxa" w:w="785"/>
          </w:tcPr>
          <w:p>
            <w:r>
              <w:t>methylation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0.425207756232687</w:t>
            </w:r>
          </w:p>
        </w:tc>
        <w:tc>
          <w:tcPr>
            <w:tcW w:type="dxa" w:w="785"/>
          </w:tcPr>
          <w:p>
            <w:r>
              <w:t>0.2565348202824133</w:t>
            </w:r>
          </w:p>
        </w:tc>
        <w:tc>
          <w:tcPr>
            <w:tcW w:type="dxa" w:w="785"/>
          </w:tcPr>
          <w:p>
            <w:r>
              <w:t>0.5950664228768326</w:t>
            </w:r>
          </w:p>
        </w:tc>
        <w:tc>
          <w:tcPr>
            <w:tcW w:type="dxa" w:w="785"/>
          </w:tcPr>
          <w:p>
            <w:r>
              <w:t>0.4162946428571428</w:t>
            </w:r>
          </w:p>
        </w:tc>
        <w:tc>
          <w:tcPr>
            <w:tcW w:type="dxa" w:w="785"/>
          </w:tcPr>
          <w:p>
            <w:r>
              <w:t>0.3043225555861067</w:t>
            </w:r>
          </w:p>
        </w:tc>
        <w:tc>
          <w:tcPr>
            <w:tcW w:type="dxa" w:w="785"/>
          </w:tcPr>
          <w:p>
            <w:r>
              <w:t>0.5223887435196346</w:t>
            </w:r>
          </w:p>
        </w:tc>
        <w:tc>
          <w:tcPr>
            <w:tcW w:type="dxa" w:w="785"/>
          </w:tcPr>
          <w:p>
            <w:r>
              <w:t>0.4743303571428571</w:t>
            </w:r>
          </w:p>
        </w:tc>
        <w:tc>
          <w:tcPr>
            <w:tcW w:type="dxa" w:w="785"/>
          </w:tcPr>
          <w:p>
            <w:r>
              <w:t>0.3630370904702827</w:t>
            </w:r>
          </w:p>
        </w:tc>
        <w:tc>
          <w:tcPr>
            <w:tcW w:type="dxa" w:w="785"/>
          </w:tcPr>
          <w:p>
            <w:r>
              <w:t>0.5853271066155478</w:t>
            </w:r>
          </w:p>
        </w:tc>
      </w:tr>
      <w:tr>
        <w:tc>
          <w:tcPr>
            <w:tcW w:type="dxa" w:w="785"/>
          </w:tcPr>
          <w:p>
            <w:r>
              <w:t>mutation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0.409972299168975</w:t>
            </w:r>
          </w:p>
        </w:tc>
        <w:tc>
          <w:tcPr>
            <w:tcW w:type="dxa" w:w="785"/>
          </w:tcPr>
          <w:p>
            <w:r>
              <w:t>0.2378562449492682</w:t>
            </w:r>
          </w:p>
        </w:tc>
        <w:tc>
          <w:tcPr>
            <w:tcW w:type="dxa" w:w="785"/>
          </w:tcPr>
          <w:p>
            <w:r>
              <w:t>0.573047328171982</w:t>
            </w:r>
          </w:p>
        </w:tc>
        <w:tc>
          <w:tcPr>
            <w:tcW w:type="dxa" w:w="785"/>
          </w:tcPr>
          <w:p>
            <w:r>
              <w:t>0.4229910714285714</w:t>
            </w:r>
          </w:p>
        </w:tc>
        <w:tc>
          <w:tcPr>
            <w:tcW w:type="dxa" w:w="785"/>
          </w:tcPr>
          <w:p>
            <w:r>
              <w:t>0.3053438773064941</w:t>
            </w:r>
          </w:p>
        </w:tc>
        <w:tc>
          <w:tcPr>
            <w:tcW w:type="dxa" w:w="785"/>
          </w:tcPr>
          <w:p>
            <w:r>
              <w:t>0.5267099278053666</w:t>
            </w:r>
          </w:p>
        </w:tc>
        <w:tc>
          <w:tcPr>
            <w:tcW w:type="dxa" w:w="785"/>
          </w:tcPr>
          <w:p>
            <w:r>
              <w:t>0.5435267857142857</w:t>
            </w:r>
          </w:p>
        </w:tc>
        <w:tc>
          <w:tcPr>
            <w:tcW w:type="dxa" w:w="785"/>
          </w:tcPr>
          <w:p>
            <w:r>
              <w:t>0.3900872264931993</w:t>
            </w:r>
          </w:p>
        </w:tc>
        <w:tc>
          <w:tcPr>
            <w:tcW w:type="dxa" w:w="785"/>
          </w:tcPr>
          <w:p>
            <w:r>
              <w:t>0.6512999782703173</w:t>
            </w:r>
          </w:p>
        </w:tc>
      </w:tr>
      <w:tr>
        <w:tc>
          <w:tcPr>
            <w:tcW w:type="dxa" w:w="785"/>
          </w:tcPr>
          <w:p>
            <w:r>
              <w:t>rna_modules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0.3795013850415512</w:t>
            </w:r>
          </w:p>
        </w:tc>
        <w:tc>
          <w:tcPr>
            <w:tcW w:type="dxa" w:w="785"/>
          </w:tcPr>
          <w:p>
            <w:r>
              <w:t>0.2270046604776521</w:t>
            </w:r>
          </w:p>
        </w:tc>
        <w:tc>
          <w:tcPr>
            <w:tcW w:type="dxa" w:w="785"/>
          </w:tcPr>
          <w:p>
            <w:r>
              <w:t>0.5170249795249794</w:t>
            </w:r>
          </w:p>
        </w:tc>
        <w:tc>
          <w:tcPr>
            <w:tcW w:type="dxa" w:w="785"/>
          </w:tcPr>
          <w:p>
            <w:r>
              <w:t>0.5212053571428571</w:t>
            </w:r>
          </w:p>
        </w:tc>
        <w:tc>
          <w:tcPr>
            <w:tcW w:type="dxa" w:w="785"/>
          </w:tcPr>
          <w:p>
            <w:r>
              <w:t>0.386998356225596</w:t>
            </w:r>
          </w:p>
        </w:tc>
        <w:tc>
          <w:tcPr>
            <w:tcW w:type="dxa" w:w="785"/>
          </w:tcPr>
          <w:p>
            <w:r>
              <w:t>0.6763125666133457</w:t>
            </w:r>
          </w:p>
        </w:tc>
        <w:tc>
          <w:tcPr>
            <w:tcW w:type="dxa" w:w="785"/>
          </w:tcPr>
          <w:p>
            <w:r>
              <w:t>0.5290178571428571</w:t>
            </w:r>
          </w:p>
        </w:tc>
        <w:tc>
          <w:tcPr>
            <w:tcW w:type="dxa" w:w="785"/>
          </w:tcPr>
          <w:p>
            <w:r>
              <w:t>0.4007855432790664</w:t>
            </w:r>
          </w:p>
        </w:tc>
        <w:tc>
          <w:tcPr>
            <w:tcW w:type="dxa" w:w="785"/>
          </w:tcPr>
          <w:p>
            <w:r>
              <w:t>0.6581758899311405</w:t>
            </w:r>
          </w:p>
        </w:tc>
      </w:tr>
    </w:tbl>
    <w:p/>
    <w:p>
      <w:r>
        <w:rPr>
          <w:b/>
        </w:rPr>
        <w:t>Supplementary Table S3. Hub stability full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rank_score</w:t>
            </w:r>
          </w:p>
        </w:tc>
        <w:tc>
          <w:tcPr>
            <w:tcW w:type="dxa" w:w="1440"/>
          </w:tcPr>
          <w:p>
            <w:r>
              <w:t>rank_score_mean</w:t>
            </w:r>
          </w:p>
        </w:tc>
        <w:tc>
          <w:tcPr>
            <w:tcW w:type="dxa" w:w="1440"/>
          </w:tcPr>
          <w:p>
            <w:r>
              <w:t>rank_score_ci_low</w:t>
            </w:r>
          </w:p>
        </w:tc>
        <w:tc>
          <w:tcPr>
            <w:tcW w:type="dxa" w:w="1440"/>
          </w:tcPr>
          <w:p>
            <w:r>
              <w:t>rank_score_ci_high</w:t>
            </w:r>
          </w:p>
        </w:tc>
        <w:tc>
          <w:tcPr>
            <w:tcW w:type="dxa" w:w="1440"/>
          </w:tcPr>
          <w:p>
            <w:r>
              <w:t>topk_freq</w:t>
            </w:r>
          </w:p>
        </w:tc>
      </w:tr>
      <w:tr>
        <w:tc>
          <w:tcPr>
            <w:tcW w:type="dxa" w:w="1440"/>
          </w:tcPr>
          <w:p>
            <w:r>
              <w:t>LF8</w:t>
            </w:r>
          </w:p>
        </w:tc>
        <w:tc>
          <w:tcPr>
            <w:tcW w:type="dxa" w:w="1440"/>
          </w:tcPr>
          <w:p>
            <w:r>
              <w:t>0.9822695035460992</w:t>
            </w:r>
          </w:p>
        </w:tc>
        <w:tc>
          <w:tcPr>
            <w:tcW w:type="dxa" w:w="1440"/>
          </w:tcPr>
          <w:p>
            <w:r>
              <w:t>0.8744939779418348</w:t>
            </w:r>
          </w:p>
        </w:tc>
        <w:tc>
          <w:tcPr>
            <w:tcW w:type="dxa" w:w="1440"/>
          </w:tcPr>
          <w:p>
            <w:r>
              <w:t>0.5705264639639639</w:t>
            </w:r>
          </w:p>
        </w:tc>
        <w:tc>
          <w:tcPr>
            <w:tcW w:type="dxa" w:w="1440"/>
          </w:tcPr>
          <w:p>
            <w:r>
              <w:t>0.9953792735042736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LF5</w:t>
            </w:r>
          </w:p>
        </w:tc>
        <w:tc>
          <w:tcPr>
            <w:tcW w:type="dxa" w:w="1440"/>
          </w:tcPr>
          <w:p>
            <w:r>
              <w:t>0.975177304964539</w:t>
            </w:r>
          </w:p>
        </w:tc>
        <w:tc>
          <w:tcPr>
            <w:tcW w:type="dxa" w:w="1440"/>
          </w:tcPr>
          <w:p>
            <w:r>
              <w:t>0.9058873767427316</w:t>
            </w:r>
          </w:p>
        </w:tc>
        <w:tc>
          <w:tcPr>
            <w:tcW w:type="dxa" w:w="1440"/>
          </w:tcPr>
          <w:p>
            <w:r>
              <w:t>0.6778090473212425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LF6</w:t>
            </w:r>
          </w:p>
        </w:tc>
        <w:tc>
          <w:tcPr>
            <w:tcW w:type="dxa" w:w="1440"/>
          </w:tcPr>
          <w:p>
            <w:r>
              <w:t>0.9680851063829788</w:t>
            </w:r>
          </w:p>
        </w:tc>
        <w:tc>
          <w:tcPr>
            <w:tcW w:type="dxa" w:w="1440"/>
          </w:tcPr>
          <w:p>
            <w:r>
              <w:t>0.8796956521880618</w:t>
            </w:r>
          </w:p>
        </w:tc>
        <w:tc>
          <w:tcPr>
            <w:tcW w:type="dxa" w:w="1440"/>
          </w:tcPr>
          <w:p>
            <w:r>
              <w:t>0.6085887716985278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LF7</w:t>
            </w:r>
          </w:p>
        </w:tc>
        <w:tc>
          <w:tcPr>
            <w:tcW w:type="dxa" w:w="1440"/>
          </w:tcPr>
          <w:p>
            <w:r>
              <w:t>0.946808510638298</w:t>
            </w:r>
          </w:p>
        </w:tc>
        <w:tc>
          <w:tcPr>
            <w:tcW w:type="dxa" w:w="1440"/>
          </w:tcPr>
          <w:p>
            <w:r>
              <w:t>0.8465685770466282</w:t>
            </w:r>
          </w:p>
        </w:tc>
        <w:tc>
          <w:tcPr>
            <w:tcW w:type="dxa" w:w="1440"/>
          </w:tcPr>
          <w:p>
            <w:r>
              <w:t>0.5194642857142857</w:t>
            </w:r>
          </w:p>
        </w:tc>
        <w:tc>
          <w:tcPr>
            <w:tcW w:type="dxa" w:w="1440"/>
          </w:tcPr>
          <w:p>
            <w:r>
              <w:t>0.992063492063492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rna_module_004</w:t>
            </w:r>
          </w:p>
        </w:tc>
        <w:tc>
          <w:tcPr>
            <w:tcW w:type="dxa" w:w="1440"/>
          </w:tcPr>
          <w:p>
            <w:r>
              <w:t>0.875886524822695</w:t>
            </w:r>
          </w:p>
        </w:tc>
        <w:tc>
          <w:tcPr>
            <w:tcW w:type="dxa" w:w="1440"/>
          </w:tcPr>
          <w:p>
            <w:r>
              <w:t>0.7857178119373507</w:t>
            </w:r>
          </w:p>
        </w:tc>
        <w:tc>
          <w:tcPr>
            <w:tcW w:type="dxa" w:w="1440"/>
          </w:tcPr>
          <w:p>
            <w:r>
              <w:t>0.4564583333333334</w:t>
            </w:r>
          </w:p>
        </w:tc>
        <w:tc>
          <w:tcPr>
            <w:tcW w:type="dxa" w:w="1440"/>
          </w:tcPr>
          <w:p>
            <w:r>
              <w:t>0.9695027264106212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rna_module_007</w:t>
            </w:r>
          </w:p>
        </w:tc>
        <w:tc>
          <w:tcPr>
            <w:tcW w:type="dxa" w:w="1440"/>
          </w:tcPr>
          <w:p>
            <w:r>
              <w:t>0.8475177304964538</w:t>
            </w:r>
          </w:p>
        </w:tc>
        <w:tc>
          <w:tcPr>
            <w:tcW w:type="dxa" w:w="1440"/>
          </w:tcPr>
          <w:p>
            <w:r>
              <w:t>0.7660788951274575</w:t>
            </w:r>
          </w:p>
        </w:tc>
        <w:tc>
          <w:tcPr>
            <w:tcW w:type="dxa" w:w="1440"/>
          </w:tcPr>
          <w:p>
            <w:r>
              <w:t>0.3567460317460317</w:t>
            </w:r>
          </w:p>
        </w:tc>
        <w:tc>
          <w:tcPr>
            <w:tcW w:type="dxa" w:w="1440"/>
          </w:tcPr>
          <w:p>
            <w:r>
              <w:t>0.9649173806609546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LF4</w:t>
            </w:r>
          </w:p>
        </w:tc>
        <w:tc>
          <w:tcPr>
            <w:tcW w:type="dxa" w:w="1440"/>
          </w:tcPr>
          <w:p>
            <w:r>
              <w:t>0.8262411347517732</w:t>
            </w:r>
          </w:p>
        </w:tc>
        <w:tc>
          <w:tcPr>
            <w:tcW w:type="dxa" w:w="1440"/>
          </w:tcPr>
          <w:p>
            <w:r>
              <w:t>0.7790680030688819</w:t>
            </w:r>
          </w:p>
        </w:tc>
        <w:tc>
          <w:tcPr>
            <w:tcW w:type="dxa" w:w="1440"/>
          </w:tcPr>
          <w:p>
            <w:r>
              <w:t>0.4282374279467303</w:t>
            </w:r>
          </w:p>
        </w:tc>
        <w:tc>
          <w:tcPr>
            <w:tcW w:type="dxa" w:w="1440"/>
          </w:tcPr>
          <w:p>
            <w:r>
              <w:t>0.956374584717608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LF2</w:t>
            </w:r>
          </w:p>
        </w:tc>
        <w:tc>
          <w:tcPr>
            <w:tcW w:type="dxa" w:w="1440"/>
          </w:tcPr>
          <w:p>
            <w:r>
              <w:t>0.8120567375886525</w:t>
            </w:r>
          </w:p>
        </w:tc>
        <w:tc>
          <w:tcPr>
            <w:tcW w:type="dxa" w:w="1440"/>
          </w:tcPr>
          <w:p>
            <w:r>
              <w:t>0.7472282010563801</w:t>
            </w:r>
          </w:p>
        </w:tc>
        <w:tc>
          <w:tcPr>
            <w:tcW w:type="dxa" w:w="1440"/>
          </w:tcPr>
          <w:p>
            <w:r>
              <w:t>0.4226973684210526</w:t>
            </w:r>
          </w:p>
        </w:tc>
        <w:tc>
          <w:tcPr>
            <w:tcW w:type="dxa" w:w="1440"/>
          </w:tcPr>
          <w:p>
            <w:r>
              <w:t>0.9576365817644888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rna_module_005</w:t>
            </w:r>
          </w:p>
        </w:tc>
        <w:tc>
          <w:tcPr>
            <w:tcW w:type="dxa" w:w="1440"/>
          </w:tcPr>
          <w:p>
            <w:r>
              <w:t>0.8014184397163121</w:t>
            </w:r>
          </w:p>
        </w:tc>
        <w:tc>
          <w:tcPr>
            <w:tcW w:type="dxa" w:w="1440"/>
          </w:tcPr>
          <w:p>
            <w:r>
              <w:t>0.7119401686508275</w:t>
            </w:r>
          </w:p>
        </w:tc>
        <w:tc>
          <w:tcPr>
            <w:tcW w:type="dxa" w:w="1440"/>
          </w:tcPr>
          <w:p>
            <w:r>
              <w:t>0.2336109365179133</w:t>
            </w:r>
          </w:p>
        </w:tc>
        <w:tc>
          <w:tcPr>
            <w:tcW w:type="dxa" w:w="1440"/>
          </w:tcPr>
          <w:p>
            <w:r>
              <w:t>0.939611280487805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LF3</w:t>
            </w:r>
          </w:p>
        </w:tc>
        <w:tc>
          <w:tcPr>
            <w:tcW w:type="dxa" w:w="1440"/>
          </w:tcPr>
          <w:p>
            <w:r>
              <w:t>0.8014184397163121</w:t>
            </w:r>
          </w:p>
        </w:tc>
        <w:tc>
          <w:tcPr>
            <w:tcW w:type="dxa" w:w="1440"/>
          </w:tcPr>
          <w:p>
            <w:r>
              <w:t>0.7097469783199668</w:t>
            </w:r>
          </w:p>
        </w:tc>
        <w:tc>
          <w:tcPr>
            <w:tcW w:type="dxa" w:w="1440"/>
          </w:tcPr>
          <w:p>
            <w:r>
              <w:t>0.2226886595789035</w:t>
            </w:r>
          </w:p>
        </w:tc>
        <w:tc>
          <w:tcPr>
            <w:tcW w:type="dxa" w:w="1440"/>
          </w:tcPr>
          <w:p>
            <w:r>
              <w:t>0.9120431286549706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rna_module_006</w:t>
            </w:r>
          </w:p>
        </w:tc>
        <w:tc>
          <w:tcPr>
            <w:tcW w:type="dxa" w:w="1440"/>
          </w:tcPr>
          <w:p>
            <w:r>
              <w:t>0.7872340425531915</w:t>
            </w:r>
          </w:p>
        </w:tc>
        <w:tc>
          <w:tcPr>
            <w:tcW w:type="dxa" w:w="1440"/>
          </w:tcPr>
          <w:p>
            <w:r>
              <w:t>0.7054709203835688</w:t>
            </w:r>
          </w:p>
        </w:tc>
        <w:tc>
          <w:tcPr>
            <w:tcW w:type="dxa" w:w="1440"/>
          </w:tcPr>
          <w:p>
            <w:r>
              <w:t>0.2192327235772357</w:t>
            </w:r>
          </w:p>
        </w:tc>
        <w:tc>
          <w:tcPr>
            <w:tcW w:type="dxa" w:w="1440"/>
          </w:tcPr>
          <w:p>
            <w:r>
              <w:t>0.930935443283004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LF9</w:t>
            </w:r>
          </w:p>
        </w:tc>
        <w:tc>
          <w:tcPr>
            <w:tcW w:type="dxa" w:w="1440"/>
          </w:tcPr>
          <w:p>
            <w:r>
              <w:t>0.7872340425531915</w:t>
            </w:r>
          </w:p>
        </w:tc>
        <w:tc>
          <w:tcPr>
            <w:tcW w:type="dxa" w:w="1440"/>
          </w:tcPr>
          <w:p>
            <w:r>
              <w:t>0.7191790076056068</w:t>
            </w:r>
          </w:p>
        </w:tc>
        <w:tc>
          <w:tcPr>
            <w:tcW w:type="dxa" w:w="1440"/>
          </w:tcPr>
          <w:p>
            <w:r>
              <w:t>0.3321138211382114</w:t>
            </w:r>
          </w:p>
        </w:tc>
        <w:tc>
          <w:tcPr>
            <w:tcW w:type="dxa" w:w="1440"/>
          </w:tcPr>
          <w:p>
            <w:r>
              <w:t>0.943321718931475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rna_module_010</w:t>
            </w:r>
          </w:p>
        </w:tc>
        <w:tc>
          <w:tcPr>
            <w:tcW w:type="dxa" w:w="1440"/>
          </w:tcPr>
          <w:p>
            <w:r>
              <w:t>0.7730496453900709</w:t>
            </w:r>
          </w:p>
        </w:tc>
        <w:tc>
          <w:tcPr>
            <w:tcW w:type="dxa" w:w="1440"/>
          </w:tcPr>
          <w:p>
            <w:r>
              <w:t>0.6748807554508514</w:t>
            </w:r>
          </w:p>
        </w:tc>
        <w:tc>
          <w:tcPr>
            <w:tcW w:type="dxa" w:w="1440"/>
          </w:tcPr>
          <w:p>
            <w:r>
              <w:t>0.1797149122807017</w:t>
            </w:r>
          </w:p>
        </w:tc>
        <w:tc>
          <w:tcPr>
            <w:tcW w:type="dxa" w:w="1440"/>
          </w:tcPr>
          <w:p>
            <w:r>
              <w:t>0.9124411638853231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</w:tr>
      <w:tr>
        <w:tc>
          <w:tcPr>
            <w:tcW w:type="dxa" w:w="1440"/>
          </w:tcPr>
          <w:p>
            <w:r>
              <w:t>rna_module_003</w:t>
            </w:r>
          </w:p>
        </w:tc>
        <w:tc>
          <w:tcPr>
            <w:tcW w:type="dxa" w:w="1440"/>
          </w:tcPr>
          <w:p>
            <w:r>
              <w:t>0.7446808510638298</w:t>
            </w:r>
          </w:p>
        </w:tc>
        <w:tc>
          <w:tcPr>
            <w:tcW w:type="dxa" w:w="1440"/>
          </w:tcPr>
          <w:p>
            <w:r>
              <w:t>0.7012989674763642</w:t>
            </w:r>
          </w:p>
        </w:tc>
        <w:tc>
          <w:tcPr>
            <w:tcW w:type="dxa" w:w="1440"/>
          </w:tcPr>
          <w:p>
            <w:r>
              <w:t>0.2467105263157895</w:t>
            </w:r>
          </w:p>
        </w:tc>
        <w:tc>
          <w:tcPr>
            <w:tcW w:type="dxa" w:w="1440"/>
          </w:tcPr>
          <w:p>
            <w:r>
              <w:t>0.9487612612612611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LF10</w:t>
            </w:r>
          </w:p>
        </w:tc>
        <w:tc>
          <w:tcPr>
            <w:tcW w:type="dxa" w:w="1440"/>
          </w:tcPr>
          <w:p>
            <w:r>
              <w:t>0.6808510638297872</w:t>
            </w:r>
          </w:p>
        </w:tc>
        <w:tc>
          <w:tcPr>
            <w:tcW w:type="dxa" w:w="1440"/>
          </w:tcPr>
          <w:p>
            <w:r>
              <w:t>0.6318159627691001</w:t>
            </w:r>
          </w:p>
        </w:tc>
        <w:tc>
          <w:tcPr>
            <w:tcW w:type="dxa" w:w="1440"/>
          </w:tcPr>
          <w:p>
            <w:r>
              <w:t>0.2061882003955175</w:t>
            </w:r>
          </w:p>
        </w:tc>
        <w:tc>
          <w:tcPr>
            <w:tcW w:type="dxa" w:w="1440"/>
          </w:tcPr>
          <w:p>
            <w:r>
              <w:t>0.8835087719298246</w:t>
            </w:r>
          </w:p>
        </w:tc>
        <w:tc>
          <w:tcPr>
            <w:tcW w:type="dxa" w:w="1440"/>
          </w:tcPr>
          <w:p>
            <w:r>
              <w:t>0.985</w:t>
            </w:r>
          </w:p>
        </w:tc>
      </w:tr>
      <w:tr>
        <w:tc>
          <w:tcPr>
            <w:tcW w:type="dxa" w:w="1440"/>
          </w:tcPr>
          <w:p>
            <w:r>
              <w:t>rna_module_027</w:t>
            </w:r>
          </w:p>
        </w:tc>
        <w:tc>
          <w:tcPr>
            <w:tcW w:type="dxa" w:w="1440"/>
          </w:tcPr>
          <w:p>
            <w:r>
              <w:t>0.6773049645390071</w:t>
            </w:r>
          </w:p>
        </w:tc>
        <w:tc>
          <w:tcPr>
            <w:tcW w:type="dxa" w:w="1440"/>
          </w:tcPr>
          <w:p>
            <w:r>
              <w:t>0.5362116094215499</w:t>
            </w:r>
          </w:p>
        </w:tc>
        <w:tc>
          <w:tcPr>
            <w:tcW w:type="dxa" w:w="1440"/>
          </w:tcPr>
          <w:p>
            <w:r>
              <w:t>0.1441119691119691</w:t>
            </w:r>
          </w:p>
        </w:tc>
        <w:tc>
          <w:tcPr>
            <w:tcW w:type="dxa" w:w="1440"/>
          </w:tcPr>
          <w:p>
            <w:r>
              <w:t>0.7927376485303314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rna_module_001</w:t>
            </w:r>
          </w:p>
        </w:tc>
        <w:tc>
          <w:tcPr>
            <w:tcW w:type="dxa" w:w="1440"/>
          </w:tcPr>
          <w:p>
            <w:r>
              <w:t>0.6453900709219859</w:t>
            </w:r>
          </w:p>
        </w:tc>
        <w:tc>
          <w:tcPr>
            <w:tcW w:type="dxa" w:w="1440"/>
          </w:tcPr>
          <w:p>
            <w:r>
              <w:t>0.5978833800034362</w:t>
            </w:r>
          </w:p>
        </w:tc>
        <w:tc>
          <w:tcPr>
            <w:tcW w:type="dxa" w:w="1440"/>
          </w:tcPr>
          <w:p>
            <w:r>
              <w:t>0.2188160569105691</w:t>
            </w:r>
          </w:p>
        </w:tc>
        <w:tc>
          <w:tcPr>
            <w:tcW w:type="dxa" w:w="1440"/>
          </w:tcPr>
          <w:p>
            <w:r>
              <w:t>0.8508890469416787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rna_module_025</w:t>
            </w:r>
          </w:p>
        </w:tc>
        <w:tc>
          <w:tcPr>
            <w:tcW w:type="dxa" w:w="1440"/>
          </w:tcPr>
          <w:p>
            <w:r>
              <w:t>0.6276595744680852</w:t>
            </w:r>
          </w:p>
        </w:tc>
        <w:tc>
          <w:tcPr>
            <w:tcW w:type="dxa" w:w="1440"/>
          </w:tcPr>
          <w:p>
            <w:r>
              <w:t>0.5132935782250613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0.7917214912280701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</w:tr>
      <w:tr>
        <w:tc>
          <w:tcPr>
            <w:tcW w:type="dxa" w:w="1440"/>
          </w:tcPr>
          <w:p>
            <w:r>
              <w:t>rna_module_011</w:t>
            </w:r>
          </w:p>
        </w:tc>
        <w:tc>
          <w:tcPr>
            <w:tcW w:type="dxa" w:w="1440"/>
          </w:tcPr>
          <w:p>
            <w:r>
              <w:t>0.6063829787234042</w:t>
            </w:r>
          </w:p>
        </w:tc>
        <w:tc>
          <w:tcPr>
            <w:tcW w:type="dxa" w:w="1440"/>
          </w:tcPr>
          <w:p>
            <w:r>
              <w:t>0.4766376821623197</w:t>
            </w:r>
          </w:p>
        </w:tc>
        <w:tc>
          <w:tcPr>
            <w:tcW w:type="dxa" w:w="1440"/>
          </w:tcPr>
          <w:p>
            <w:r>
              <w:t>0.1497222222222222</w:t>
            </w:r>
          </w:p>
        </w:tc>
        <w:tc>
          <w:tcPr>
            <w:tcW w:type="dxa" w:w="1440"/>
          </w:tcPr>
          <w:p>
            <w:r>
              <w:t>0.7876589912280701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rna_module_008</w:t>
            </w:r>
          </w:p>
        </w:tc>
        <w:tc>
          <w:tcPr>
            <w:tcW w:type="dxa" w:w="1440"/>
          </w:tcPr>
          <w:p>
            <w:r>
              <w:t>0.5921985815602837</w:t>
            </w:r>
          </w:p>
        </w:tc>
        <w:tc>
          <w:tcPr>
            <w:tcW w:type="dxa" w:w="1440"/>
          </w:tcPr>
          <w:p>
            <w:r>
              <w:t>0.5051750519193186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0.8336538461538463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</w:tr>
      <w:tr>
        <w:tc>
          <w:tcPr>
            <w:tcW w:type="dxa" w:w="1440"/>
          </w:tcPr>
          <w:p>
            <w:r>
              <w:t>rna_module_012</w:t>
            </w:r>
          </w:p>
        </w:tc>
        <w:tc>
          <w:tcPr>
            <w:tcW w:type="dxa" w:w="1440"/>
          </w:tcPr>
          <w:p>
            <w:r>
              <w:t>0.5851063829787234</w:t>
            </w:r>
          </w:p>
        </w:tc>
        <w:tc>
          <w:tcPr>
            <w:tcW w:type="dxa" w:w="1440"/>
          </w:tcPr>
          <w:p>
            <w:r>
              <w:t>0.3574132509051625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0.7104649292149293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</w:tr>
      <w:tr>
        <w:tc>
          <w:tcPr>
            <w:tcW w:type="dxa" w:w="1440"/>
          </w:tcPr>
          <w:p>
            <w:r>
              <w:t>protein_module_011</w:t>
            </w:r>
          </w:p>
        </w:tc>
        <w:tc>
          <w:tcPr>
            <w:tcW w:type="dxa" w:w="1440"/>
          </w:tcPr>
          <w:p>
            <w:r>
              <w:t>0.5567375886524822</w:t>
            </w:r>
          </w:p>
        </w:tc>
        <w:tc>
          <w:tcPr>
            <w:tcW w:type="dxa" w:w="1440"/>
          </w:tcPr>
          <w:p>
            <w:r>
              <w:t>0.441171004722388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0.7456195175438597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</w:tr>
      <w:tr>
        <w:tc>
          <w:tcPr>
            <w:tcW w:type="dxa" w:w="1440"/>
          </w:tcPr>
          <w:p>
            <w:r>
              <w:t>rna_module_002</w:t>
            </w:r>
          </w:p>
        </w:tc>
        <w:tc>
          <w:tcPr>
            <w:tcW w:type="dxa" w:w="1440"/>
          </w:tcPr>
          <w:p>
            <w:r>
              <w:t>0.4822695035460993</w:t>
            </w:r>
          </w:p>
        </w:tc>
        <w:tc>
          <w:tcPr>
            <w:tcW w:type="dxa" w:w="1440"/>
          </w:tcPr>
          <w:p>
            <w:r>
              <w:t>0.4233575814220797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0.7034111721611724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</w:tr>
      <w:tr>
        <w:tc>
          <w:tcPr>
            <w:tcW w:type="dxa" w:w="1440"/>
          </w:tcPr>
          <w:p>
            <w:r>
              <w:t>rna_module_016</w:t>
            </w:r>
          </w:p>
        </w:tc>
        <w:tc>
          <w:tcPr>
            <w:tcW w:type="dxa" w:w="1440"/>
          </w:tcPr>
          <w:p>
            <w:r>
              <w:t>0.4645390070921986</w:t>
            </w:r>
          </w:p>
        </w:tc>
        <w:tc>
          <w:tcPr>
            <w:tcW w:type="dxa" w:w="1440"/>
          </w:tcPr>
          <w:p>
            <w:r>
              <w:t>0.3344656704563271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0.61843671679198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</w:tr>
      <w:tr>
        <w:tc>
          <w:tcPr>
            <w:tcW w:type="dxa" w:w="1440"/>
          </w:tcPr>
          <w:p>
            <w:r>
              <w:t>protein_module_004</w:t>
            </w:r>
          </w:p>
        </w:tc>
        <w:tc>
          <w:tcPr>
            <w:tcW w:type="dxa" w:w="1440"/>
          </w:tcPr>
          <w:p>
            <w:r>
              <w:t>0.4645390070921986</w:t>
            </w:r>
          </w:p>
        </w:tc>
        <w:tc>
          <w:tcPr>
            <w:tcW w:type="dxa" w:w="1440"/>
          </w:tcPr>
          <w:p>
            <w:r>
              <w:t>0.3221665090051263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0.6624007936507936</w:t>
            </w:r>
          </w:p>
        </w:tc>
        <w:tc>
          <w:tcPr>
            <w:tcW w:type="dxa" w:w="1440"/>
          </w:tcPr>
          <w:p>
            <w:r>
              <w:t>0.855</w:t>
            </w:r>
          </w:p>
        </w:tc>
      </w:tr>
      <w:tr>
        <w:tc>
          <w:tcPr>
            <w:tcW w:type="dxa" w:w="1440"/>
          </w:tcPr>
          <w:p>
            <w:r>
              <w:t>protein_module_007</w:t>
            </w:r>
          </w:p>
        </w:tc>
        <w:tc>
          <w:tcPr>
            <w:tcW w:type="dxa" w:w="1440"/>
          </w:tcPr>
          <w:p>
            <w:r>
              <w:t>0.4574468085106383</w:t>
            </w:r>
          </w:p>
        </w:tc>
        <w:tc>
          <w:tcPr>
            <w:tcW w:type="dxa" w:w="1440"/>
          </w:tcPr>
          <w:p>
            <w:r>
              <w:t>0.2837008085425282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0.6036450924608819</w:t>
            </w:r>
          </w:p>
        </w:tc>
        <w:tc>
          <w:tcPr>
            <w:tcW w:type="dxa" w:w="1440"/>
          </w:tcPr>
          <w:p>
            <w:r>
              <w:t>0.815</w:t>
            </w:r>
          </w:p>
        </w:tc>
      </w:tr>
      <w:tr>
        <w:tc>
          <w:tcPr>
            <w:tcW w:type="dxa" w:w="1440"/>
          </w:tcPr>
          <w:p>
            <w:r>
              <w:t>rna_module_019</w:t>
            </w:r>
          </w:p>
        </w:tc>
        <w:tc>
          <w:tcPr>
            <w:tcW w:type="dxa" w:w="1440"/>
          </w:tcPr>
          <w:p>
            <w:r>
              <w:t>0.450354609929078</w:t>
            </w:r>
          </w:p>
        </w:tc>
        <w:tc>
          <w:tcPr>
            <w:tcW w:type="dxa" w:w="1440"/>
          </w:tcPr>
          <w:p>
            <w:r>
              <w:t>0.3333011065894283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0.6303014905149051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rna_module_009</w:t>
            </w:r>
          </w:p>
        </w:tc>
        <w:tc>
          <w:tcPr>
            <w:tcW w:type="dxa" w:w="1440"/>
          </w:tcPr>
          <w:p>
            <w:r>
              <w:t>0.450354609929078</w:t>
            </w:r>
          </w:p>
        </w:tc>
        <w:tc>
          <w:tcPr>
            <w:tcW w:type="dxa" w:w="1440"/>
          </w:tcPr>
          <w:p>
            <w:r>
              <w:t>0.3251075542439918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0.6708388157894738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</w:tr>
      <w:tr>
        <w:tc>
          <w:tcPr>
            <w:tcW w:type="dxa" w:w="1440"/>
          </w:tcPr>
          <w:p>
            <w:r>
              <w:t>rna_module_024</w:t>
            </w:r>
          </w:p>
        </w:tc>
        <w:tc>
          <w:tcPr>
            <w:tcW w:type="dxa" w:w="1440"/>
          </w:tcPr>
          <w:p>
            <w:r>
              <w:t>0.4432624113475177</w:t>
            </w:r>
          </w:p>
        </w:tc>
        <w:tc>
          <w:tcPr>
            <w:tcW w:type="dxa" w:w="1440"/>
          </w:tcPr>
          <w:p>
            <w:r>
              <w:t>0.289563546731898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0.6424357284113382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protein_module_008</w:t>
            </w:r>
          </w:p>
        </w:tc>
        <w:tc>
          <w:tcPr>
            <w:tcW w:type="dxa" w:w="1440"/>
          </w:tcPr>
          <w:p>
            <w:r>
              <w:t>0.400709219858156</w:t>
            </w:r>
          </w:p>
        </w:tc>
        <w:tc>
          <w:tcPr>
            <w:tcW w:type="dxa" w:w="1440"/>
          </w:tcPr>
          <w:p>
            <w:r>
              <w:t>0.2992059299246039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0.6169551282051283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</w:tr>
      <w:tr>
        <w:tc>
          <w:tcPr>
            <w:tcW w:type="dxa" w:w="1440"/>
          </w:tcPr>
          <w:p>
            <w:r>
              <w:t>rna_module_040</w:t>
            </w:r>
          </w:p>
        </w:tc>
        <w:tc>
          <w:tcPr>
            <w:tcW w:type="dxa" w:w="1440"/>
          </w:tcPr>
          <w:p>
            <w:r>
              <w:t>0.3333333333333333</w:t>
            </w:r>
          </w:p>
        </w:tc>
        <w:tc>
          <w:tcPr>
            <w:tcW w:type="dxa" w:w="1440"/>
          </w:tcPr>
          <w:p>
            <w:r>
              <w:t>0.2228406717073202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0.3861788617886179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</w:tr>
      <w:tr>
        <w:tc>
          <w:tcPr>
            <w:tcW w:type="dxa" w:w="1440"/>
          </w:tcPr>
          <w:p>
            <w:r>
              <w:t>LF1</w:t>
            </w:r>
          </w:p>
        </w:tc>
        <w:tc>
          <w:tcPr>
            <w:tcW w:type="dxa" w:w="1440"/>
          </w:tcPr>
          <w:p>
            <w:r>
              <w:t>0.3333333333333333</w:t>
            </w:r>
          </w:p>
        </w:tc>
        <w:tc>
          <w:tcPr>
            <w:tcW w:type="dxa" w:w="1440"/>
          </w:tcPr>
          <w:p>
            <w:r>
              <w:t>0.2228406717073202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0.3861788617886179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</w:tr>
      <w:tr>
        <w:tc>
          <w:tcPr>
            <w:tcW w:type="dxa" w:w="1440"/>
          </w:tcPr>
          <w:p>
            <w:r>
              <w:t>rna_module_014</w:t>
            </w:r>
          </w:p>
        </w:tc>
        <w:tc>
          <w:tcPr>
            <w:tcW w:type="dxa" w:w="1440"/>
          </w:tcPr>
          <w:p>
            <w:r>
              <w:t>0.2375886524822694</w:t>
            </w:r>
          </w:p>
        </w:tc>
        <w:tc>
          <w:tcPr>
            <w:tcW w:type="dxa" w:w="1440"/>
          </w:tcPr>
          <w:p>
            <w:r>
              <w:t>0.195158307889089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0.374157955865273</w:t>
            </w:r>
          </w:p>
        </w:tc>
        <w:tc>
          <w:tcPr>
            <w:tcW w:type="dxa" w:w="1440"/>
          </w:tcPr>
          <w:p>
            <w:r>
              <w:t>0.705</w:t>
            </w:r>
          </w:p>
        </w:tc>
      </w:tr>
      <w:tr>
        <w:tc>
          <w:tcPr>
            <w:tcW w:type="dxa" w:w="1440"/>
          </w:tcPr>
          <w:p>
            <w:r>
              <w:t>rna_module_036</w:t>
            </w:r>
          </w:p>
        </w:tc>
        <w:tc>
          <w:tcPr>
            <w:tcW w:type="dxa" w:w="1440"/>
          </w:tcPr>
          <w:p>
            <w:r>
              <w:t>0.2304964539007092</w:t>
            </w:r>
          </w:p>
        </w:tc>
        <w:tc>
          <w:tcPr>
            <w:tcW w:type="dxa" w:w="1440"/>
          </w:tcPr>
          <w:p>
            <w:r>
              <w:t>0.1817931787717365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0.3708648255813954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</w:tr>
      <w:tr>
        <w:tc>
          <w:tcPr>
            <w:tcW w:type="dxa" w:w="1440"/>
          </w:tcPr>
          <w:p>
            <w:r>
              <w:t>rna_module_026</w:t>
            </w:r>
          </w:p>
        </w:tc>
        <w:tc>
          <w:tcPr>
            <w:tcW w:type="dxa" w:w="1440"/>
          </w:tcPr>
          <w:p>
            <w:r>
              <w:t>0.2234042553191489</w:t>
            </w:r>
          </w:p>
        </w:tc>
        <w:tc>
          <w:tcPr>
            <w:tcW w:type="dxa" w:w="1440"/>
          </w:tcPr>
          <w:p>
            <w:r>
              <w:t>0.1710978870024811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0.3684584937954643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</w:tr>
      <w:tr>
        <w:tc>
          <w:tcPr>
            <w:tcW w:type="dxa" w:w="1440"/>
          </w:tcPr>
          <w:p>
            <w:r>
              <w:t>protein_module_016</w:t>
            </w:r>
          </w:p>
        </w:tc>
        <w:tc>
          <w:tcPr>
            <w:tcW w:type="dxa" w:w="1440"/>
          </w:tcPr>
          <w:p>
            <w:r>
              <w:t>0.2163120567375886</w:t>
            </w:r>
          </w:p>
        </w:tc>
        <w:tc>
          <w:tcPr>
            <w:tcW w:type="dxa" w:w="1440"/>
          </w:tcPr>
          <w:p>
            <w:r>
              <w:t>0.1412110624784875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0.3288346038346039</w:t>
            </w:r>
          </w:p>
        </w:tc>
        <w:tc>
          <w:tcPr>
            <w:tcW w:type="dxa" w:w="1440"/>
          </w:tcPr>
          <w:p>
            <w:r>
              <w:t>0.6</w:t>
            </w:r>
          </w:p>
        </w:tc>
      </w:tr>
      <w:tr>
        <w:tc>
          <w:tcPr>
            <w:tcW w:type="dxa" w:w="1440"/>
          </w:tcPr>
          <w:p>
            <w:r>
              <w:t>rna_module_013</w:t>
            </w:r>
          </w:p>
        </w:tc>
        <w:tc>
          <w:tcPr>
            <w:tcW w:type="dxa" w:w="1440"/>
          </w:tcPr>
          <w:p>
            <w:r>
              <w:t>0.2092198581560283</w:t>
            </w:r>
          </w:p>
        </w:tc>
        <w:tc>
          <w:tcPr>
            <w:tcW w:type="dxa" w:w="1440"/>
          </w:tcPr>
          <w:p>
            <w:r>
              <w:t>0.1472563889590601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0.3251067073170732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</w:tr>
      <w:tr>
        <w:tc>
          <w:tcPr>
            <w:tcW w:type="dxa" w:w="1440"/>
          </w:tcPr>
          <w:p>
            <w:r>
              <w:t>rna_module_023</w:t>
            </w:r>
          </w:p>
        </w:tc>
        <w:tc>
          <w:tcPr>
            <w:tcW w:type="dxa" w:w="1440"/>
          </w:tcPr>
          <w:p>
            <w:r>
              <w:t>0.202127659574468</w:t>
            </w:r>
          </w:p>
        </w:tc>
        <w:tc>
          <w:tcPr>
            <w:tcW w:type="dxa" w:w="1440"/>
          </w:tcPr>
          <w:p>
            <w:r>
              <w:t>0.1697682993174348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0.3632675438596491</w:t>
            </w:r>
          </w:p>
        </w:tc>
        <w:tc>
          <w:tcPr>
            <w:tcW w:type="dxa" w:w="1440"/>
          </w:tcPr>
          <w:p>
            <w:r>
              <w:t>0.665</w:t>
            </w:r>
          </w:p>
        </w:tc>
      </w:tr>
      <w:tr>
        <w:tc>
          <w:tcPr>
            <w:tcW w:type="dxa" w:w="1440"/>
          </w:tcPr>
          <w:p>
            <w:r>
              <w:t>protein_module_001</w:t>
            </w:r>
          </w:p>
        </w:tc>
        <w:tc>
          <w:tcPr>
            <w:tcW w:type="dxa" w:w="1440"/>
          </w:tcPr>
          <w:p>
            <w:r>
              <w:t>0.1950354609929077</w:t>
            </w:r>
          </w:p>
        </w:tc>
        <w:tc>
          <w:tcPr>
            <w:tcW w:type="dxa" w:w="1440"/>
          </w:tcPr>
          <w:p>
            <w:r>
              <w:t>0.1588504354561767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0.3378179824561403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</w:tr>
      <w:tr>
        <w:tc>
          <w:tcPr>
            <w:tcW w:type="dxa" w:w="1440"/>
          </w:tcPr>
          <w:p>
            <w:r>
              <w:t>protein_module_012</w:t>
            </w:r>
          </w:p>
        </w:tc>
        <w:tc>
          <w:tcPr>
            <w:tcW w:type="dxa" w:w="1440"/>
          </w:tcPr>
          <w:p>
            <w:r>
              <w:t>0.1879432624113475</w:t>
            </w:r>
          </w:p>
        </w:tc>
        <w:tc>
          <w:tcPr>
            <w:tcW w:type="dxa" w:w="1440"/>
          </w:tcPr>
          <w:p>
            <w:r>
              <w:t>0.1501185027499733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0.316260162601626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</w:tr>
      <w:tr>
        <w:tc>
          <w:tcPr>
            <w:tcW w:type="dxa" w:w="1440"/>
          </w:tcPr>
          <w:p>
            <w:r>
              <w:t>rna_module_017</w:t>
            </w:r>
          </w:p>
        </w:tc>
        <w:tc>
          <w:tcPr>
            <w:tcW w:type="dxa" w:w="1440"/>
          </w:tcPr>
          <w:p>
            <w:r>
              <w:t>0.1808510638297872</w:t>
            </w:r>
          </w:p>
        </w:tc>
        <w:tc>
          <w:tcPr>
            <w:tcW w:type="dxa" w:w="1440"/>
          </w:tcPr>
          <w:p>
            <w:r>
              <w:t>0.1563435008406196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0.3334349593495935</w:t>
            </w:r>
          </w:p>
        </w:tc>
        <w:tc>
          <w:tcPr>
            <w:tcW w:type="dxa" w:w="1440"/>
          </w:tcPr>
          <w:p>
            <w:r>
              <w:t>0.665</w:t>
            </w:r>
          </w:p>
        </w:tc>
      </w:tr>
      <w:tr>
        <w:tc>
          <w:tcPr>
            <w:tcW w:type="dxa" w:w="1440"/>
          </w:tcPr>
          <w:p>
            <w:r>
              <w:t>comp2</w:t>
            </w:r>
          </w:p>
        </w:tc>
        <w:tc>
          <w:tcPr>
            <w:tcW w:type="dxa" w:w="1440"/>
          </w:tcPr>
          <w:p>
            <w:r>
              <w:t>0.1737588652482269</w:t>
            </w:r>
          </w:p>
        </w:tc>
        <w:tc>
          <w:tcPr>
            <w:tcW w:type="dxa" w:w="1440"/>
          </w:tcPr>
          <w:p>
            <w:r>
              <w:t>0.1473763111922686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0.3089430894308942</w:t>
            </w:r>
          </w:p>
        </w:tc>
        <w:tc>
          <w:tcPr>
            <w:tcW w:type="dxa" w:w="1440"/>
          </w:tcPr>
          <w:p>
            <w:r>
              <w:t>0.665</w:t>
            </w:r>
          </w:p>
        </w:tc>
      </w:tr>
      <w:tr>
        <w:tc>
          <w:tcPr>
            <w:tcW w:type="dxa" w:w="1440"/>
          </w:tcPr>
          <w:p>
            <w:r>
              <w:t>protein_module_014</w:t>
            </w:r>
          </w:p>
        </w:tc>
        <w:tc>
          <w:tcPr>
            <w:tcW w:type="dxa" w:w="1440"/>
          </w:tcPr>
          <w:p>
            <w:r>
              <w:t>0.1666666666666666</w:t>
            </w:r>
          </w:p>
        </w:tc>
        <w:tc>
          <w:tcPr>
            <w:tcW w:type="dxa" w:w="1440"/>
          </w:tcPr>
          <w:p>
            <w:r>
              <w:t>0.1421391504406302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0.3181102166567283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</w:tr>
      <w:tr>
        <w:tc>
          <w:tcPr>
            <w:tcW w:type="dxa" w:w="1440"/>
          </w:tcPr>
          <w:p>
            <w:r>
              <w:t>protein_module_013</w:t>
            </w:r>
          </w:p>
        </w:tc>
        <w:tc>
          <w:tcPr>
            <w:tcW w:type="dxa" w:w="1440"/>
          </w:tcPr>
          <w:p>
            <w:r>
              <w:t>0.1595744680851063</w:t>
            </w:r>
          </w:p>
        </w:tc>
        <w:tc>
          <w:tcPr>
            <w:tcW w:type="dxa" w:w="1440"/>
          </w:tcPr>
          <w:p>
            <w:r>
              <w:t>0.1217273142066257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0.3134094225557641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</w:tr>
      <w:tr>
        <w:tc>
          <w:tcPr>
            <w:tcW w:type="dxa" w:w="1440"/>
          </w:tcPr>
          <w:p>
            <w:r>
              <w:t>protein_module_009</w:t>
            </w:r>
          </w:p>
        </w:tc>
        <w:tc>
          <w:tcPr>
            <w:tcW w:type="dxa" w:w="1440"/>
          </w:tcPr>
          <w:p>
            <w:r>
              <w:t>0.152482269503546</w:t>
            </w:r>
          </w:p>
        </w:tc>
        <w:tc>
          <w:tcPr>
            <w:tcW w:type="dxa" w:w="1440"/>
          </w:tcPr>
          <w:p>
            <w:r>
              <w:t>0.1245684493591246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0.3071271929824561</w:t>
            </w:r>
          </w:p>
        </w:tc>
        <w:tc>
          <w:tcPr>
            <w:tcW w:type="dxa" w:w="1440"/>
          </w:tcPr>
          <w:p>
            <w:r>
              <w:t>0.6</w:t>
            </w:r>
          </w:p>
        </w:tc>
      </w:tr>
      <w:tr>
        <w:tc>
          <w:tcPr>
            <w:tcW w:type="dxa" w:w="1440"/>
          </w:tcPr>
          <w:p>
            <w:r>
              <w:t>rna_module_015</w:t>
            </w:r>
          </w:p>
        </w:tc>
        <w:tc>
          <w:tcPr>
            <w:tcW w:type="dxa" w:w="1440"/>
          </w:tcPr>
          <w:p>
            <w:r>
              <w:t>0.1453900709219858</w:t>
            </w:r>
          </w:p>
        </w:tc>
        <w:tc>
          <w:tcPr>
            <w:tcW w:type="dxa" w:w="1440"/>
          </w:tcPr>
          <w:p>
            <w:r>
              <w:t>0.1301678002633428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0.3255952380952381</w:t>
            </w:r>
          </w:p>
        </w:tc>
        <w:tc>
          <w:tcPr>
            <w:tcW w:type="dxa" w:w="1440"/>
          </w:tcPr>
          <w:p>
            <w:r>
              <w:t>0.615</w:t>
            </w:r>
          </w:p>
        </w:tc>
      </w:tr>
      <w:tr>
        <w:tc>
          <w:tcPr>
            <w:tcW w:type="dxa" w:w="1440"/>
          </w:tcPr>
          <w:p>
            <w:r>
              <w:t>protein_module_010</w:t>
            </w:r>
          </w:p>
        </w:tc>
        <w:tc>
          <w:tcPr>
            <w:tcW w:type="dxa" w:w="1440"/>
          </w:tcPr>
          <w:p>
            <w:r>
              <w:t>0.1382978723404255</w:t>
            </w:r>
          </w:p>
        </w:tc>
        <w:tc>
          <w:tcPr>
            <w:tcW w:type="dxa" w:w="1440"/>
          </w:tcPr>
          <w:p>
            <w:r>
              <w:t>0.1265165476174764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0.2919969512195123</w:t>
            </w:r>
          </w:p>
        </w:tc>
        <w:tc>
          <w:tcPr>
            <w:tcW w:type="dxa" w:w="1440"/>
          </w:tcPr>
          <w:p>
            <w:r>
              <w:t>0.64</w:t>
            </w:r>
          </w:p>
        </w:tc>
      </w:tr>
    </w:tbl>
    <w:p/>
    <w:p>
      <w:r>
        <w:rPr>
          <w:b/>
        </w:rPr>
        <w:t>Supplementary Table S4. Perturbation bootstrap and rank-stability full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hub</w:t>
            </w:r>
          </w:p>
        </w:tc>
        <w:tc>
          <w:tcPr>
            <w:tcW w:type="dxa" w:w="576"/>
          </w:tcPr>
          <w:p>
            <w:r>
              <w:t>perturb_type</w:t>
            </w:r>
          </w:p>
        </w:tc>
        <w:tc>
          <w:tcPr>
            <w:tcW w:type="dxa" w:w="576"/>
          </w:tcPr>
          <w:p>
            <w:r>
              <w:t>perturb_fraction</w:t>
            </w:r>
          </w:p>
        </w:tc>
        <w:tc>
          <w:tcPr>
            <w:tcW w:type="dxa" w:w="576"/>
          </w:tcPr>
          <w:p>
            <w:r>
              <w:t>delta_hub_pagerank</w:t>
            </w:r>
          </w:p>
        </w:tc>
        <w:tc>
          <w:tcPr>
            <w:tcW w:type="dxa" w:w="576"/>
          </w:tcPr>
          <w:p>
            <w:r>
              <w:t>delta_global_pagerank_l1</w:t>
            </w:r>
          </w:p>
        </w:tc>
        <w:tc>
          <w:tcPr>
            <w:tcW w:type="dxa" w:w="576"/>
          </w:tcPr>
          <w:p>
            <w:r>
              <w:t>delta_global_boot_mean</w:t>
            </w:r>
          </w:p>
        </w:tc>
        <w:tc>
          <w:tcPr>
            <w:tcW w:type="dxa" w:w="576"/>
          </w:tcPr>
          <w:p>
            <w:r>
              <w:t>delta_global_ci_low</w:t>
            </w:r>
          </w:p>
        </w:tc>
        <w:tc>
          <w:tcPr>
            <w:tcW w:type="dxa" w:w="576"/>
          </w:tcPr>
          <w:p>
            <w:r>
              <w:t>delta_global_ci_high</w:t>
            </w:r>
          </w:p>
        </w:tc>
        <w:tc>
          <w:tcPr>
            <w:tcW w:type="dxa" w:w="576"/>
          </w:tcPr>
          <w:p>
            <w:r>
              <w:t>delta_hub_boot_mean</w:t>
            </w:r>
          </w:p>
        </w:tc>
        <w:tc>
          <w:tcPr>
            <w:tcW w:type="dxa" w:w="576"/>
          </w:tcPr>
          <w:p>
            <w:r>
              <w:t>delta_hub_ci_low</w:t>
            </w:r>
          </w:p>
        </w:tc>
        <w:tc>
          <w:tcPr>
            <w:tcW w:type="dxa" w:w="576"/>
          </w:tcPr>
          <w:p>
            <w:r>
              <w:t>delta_hub_ci_high</w:t>
            </w:r>
          </w:p>
        </w:tc>
        <w:tc>
          <w:tcPr>
            <w:tcW w:type="dxa" w:w="576"/>
          </w:tcPr>
          <w:p>
            <w:r>
              <w:t>rank_boot_mean</w:t>
            </w:r>
          </w:p>
        </w:tc>
        <w:tc>
          <w:tcPr>
            <w:tcW w:type="dxa" w:w="576"/>
          </w:tcPr>
          <w:p>
            <w:r>
              <w:t>rank_ci_low</w:t>
            </w:r>
          </w:p>
        </w:tc>
        <w:tc>
          <w:tcPr>
            <w:tcW w:type="dxa" w:w="576"/>
          </w:tcPr>
          <w:p>
            <w:r>
              <w:t>rank_ci_high</w:t>
            </w:r>
          </w:p>
        </w:tc>
        <w:tc>
          <w:tcPr>
            <w:tcW w:type="dxa" w:w="576"/>
          </w:tcPr>
          <w:p>
            <w:r>
              <w:t>top5_freq</w:t>
            </w:r>
          </w:p>
        </w:tc>
      </w:tr>
      <w:tr>
        <w:tc>
          <w:tcPr>
            <w:tcW w:type="dxa" w:w="576"/>
          </w:tcPr>
          <w:p>
            <w:r>
              <w:t>LF7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-0.016619756364641</w:t>
            </w:r>
          </w:p>
        </w:tc>
        <w:tc>
          <w:tcPr>
            <w:tcW w:type="dxa" w:w="576"/>
          </w:tcPr>
          <w:p>
            <w:r>
              <w:t>0.0539093802047888</w:t>
            </w:r>
          </w:p>
        </w:tc>
        <w:tc>
          <w:tcPr>
            <w:tcW w:type="dxa" w:w="576"/>
          </w:tcPr>
          <w:p>
            <w:r>
              <w:t>0.0408084400130038</w:t>
            </w:r>
          </w:p>
        </w:tc>
        <w:tc>
          <w:tcPr>
            <w:tcW w:type="dxa" w:w="576"/>
          </w:tcPr>
          <w:p>
            <w:r>
              <w:t>0.0190957821396369</w:t>
            </w:r>
          </w:p>
        </w:tc>
        <w:tc>
          <w:tcPr>
            <w:tcW w:type="dxa" w:w="576"/>
          </w:tcPr>
          <w:p>
            <w:r>
              <w:t>0.0631908343941748</w:t>
            </w:r>
          </w:p>
        </w:tc>
        <w:tc>
          <w:tcPr>
            <w:tcW w:type="dxa" w:w="576"/>
          </w:tcPr>
          <w:p>
            <w:r>
              <w:t>-0.0127025108527919</w:t>
            </w:r>
          </w:p>
        </w:tc>
        <w:tc>
          <w:tcPr>
            <w:tcW w:type="dxa" w:w="576"/>
          </w:tcPr>
          <w:p>
            <w:r>
              <w:t>-0.0199528689093444</w:t>
            </w:r>
          </w:p>
        </w:tc>
        <w:tc>
          <w:tcPr>
            <w:tcW w:type="dxa" w:w="576"/>
          </w:tcPr>
          <w:p>
            <w:r>
              <w:t>-0.0058270125208198</w:t>
            </w:r>
          </w:p>
        </w:tc>
        <w:tc>
          <w:tcPr>
            <w:tcW w:type="dxa" w:w="576"/>
          </w:tcPr>
          <w:p>
            <w:r>
              <w:t>6.4675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0.53</w:t>
            </w:r>
          </w:p>
        </w:tc>
      </w:tr>
      <w:tr>
        <w:tc>
          <w:tcPr>
            <w:tcW w:type="dxa" w:w="576"/>
          </w:tcPr>
          <w:p>
            <w:r>
              <w:t>LF6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-0.016131032241726</w:t>
            </w:r>
          </w:p>
        </w:tc>
        <w:tc>
          <w:tcPr>
            <w:tcW w:type="dxa" w:w="576"/>
          </w:tcPr>
          <w:p>
            <w:r>
              <w:t>0.0498364812339673</w:t>
            </w:r>
          </w:p>
        </w:tc>
        <w:tc>
          <w:tcPr>
            <w:tcW w:type="dxa" w:w="576"/>
          </w:tcPr>
          <w:p>
            <w:r>
              <w:t>0.0428208610766715</w:t>
            </w:r>
          </w:p>
        </w:tc>
        <w:tc>
          <w:tcPr>
            <w:tcW w:type="dxa" w:w="576"/>
          </w:tcPr>
          <w:p>
            <w:r>
              <w:t>0.0220830954107469</w:t>
            </w:r>
          </w:p>
        </w:tc>
        <w:tc>
          <w:tcPr>
            <w:tcW w:type="dxa" w:w="576"/>
          </w:tcPr>
          <w:p>
            <w:r>
              <w:t>0.0642576134090177</w:t>
            </w:r>
          </w:p>
        </w:tc>
        <w:tc>
          <w:tcPr>
            <w:tcW w:type="dxa" w:w="576"/>
          </w:tcPr>
          <w:p>
            <w:r>
              <w:t>-0.0136208717541027</w:t>
            </w:r>
          </w:p>
        </w:tc>
        <w:tc>
          <w:tcPr>
            <w:tcW w:type="dxa" w:w="576"/>
          </w:tcPr>
          <w:p>
            <w:r>
              <w:t>-0.0214610789393246</w:t>
            </w:r>
          </w:p>
        </w:tc>
        <w:tc>
          <w:tcPr>
            <w:tcW w:type="dxa" w:w="576"/>
          </w:tcPr>
          <w:p>
            <w:r>
              <w:t>-0.0068508726559074</w:t>
            </w:r>
          </w:p>
        </w:tc>
        <w:tc>
          <w:tcPr>
            <w:tcW w:type="dxa" w:w="576"/>
          </w:tcPr>
          <w:p>
            <w:r>
              <w:t>5.51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16.025000000000006</w:t>
            </w:r>
          </w:p>
        </w:tc>
        <w:tc>
          <w:tcPr>
            <w:tcW w:type="dxa" w:w="576"/>
          </w:tcPr>
          <w:p>
            <w:r>
              <w:t>0.61</w:t>
            </w:r>
          </w:p>
        </w:tc>
      </w:tr>
      <w:tr>
        <w:tc>
          <w:tcPr>
            <w:tcW w:type="dxa" w:w="576"/>
          </w:tcPr>
          <w:p>
            <w:r>
              <w:t>LF8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-0.0157516109193702</w:t>
            </w:r>
          </w:p>
        </w:tc>
        <w:tc>
          <w:tcPr>
            <w:tcW w:type="dxa" w:w="576"/>
          </w:tcPr>
          <w:p>
            <w:r>
              <w:t>0.0497354545104276</w:t>
            </w:r>
          </w:p>
        </w:tc>
        <w:tc>
          <w:tcPr>
            <w:tcW w:type="dxa" w:w="576"/>
          </w:tcPr>
          <w:p>
            <w:r>
              <w:t>0.0377827380351596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0.0587680613787449</w:t>
            </w:r>
          </w:p>
        </w:tc>
        <w:tc>
          <w:tcPr>
            <w:tcW w:type="dxa" w:w="576"/>
          </w:tcPr>
          <w:p>
            <w:r>
              <w:t>-0.0121596693393958</w:t>
            </w:r>
          </w:p>
        </w:tc>
        <w:tc>
          <w:tcPr>
            <w:tcW w:type="dxa" w:w="576"/>
          </w:tcPr>
          <w:p>
            <w:r>
              <w:t>-0.0193528130241313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7.3475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19.5</w:t>
            </w:r>
          </w:p>
        </w:tc>
        <w:tc>
          <w:tcPr>
            <w:tcW w:type="dxa" w:w="576"/>
          </w:tcPr>
          <w:p>
            <w:r>
              <w:t>0.45</w:t>
            </w:r>
          </w:p>
        </w:tc>
      </w:tr>
      <w:tr>
        <w:tc>
          <w:tcPr>
            <w:tcW w:type="dxa" w:w="576"/>
          </w:tcPr>
          <w:p>
            <w:r>
              <w:t>LF5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-0.0162654741243809</w:t>
            </w:r>
          </w:p>
        </w:tc>
        <w:tc>
          <w:tcPr>
            <w:tcW w:type="dxa" w:w="576"/>
          </w:tcPr>
          <w:p>
            <w:r>
              <w:t>0.0487031565859123</w:t>
            </w:r>
          </w:p>
        </w:tc>
        <w:tc>
          <w:tcPr>
            <w:tcW w:type="dxa" w:w="576"/>
          </w:tcPr>
          <w:p>
            <w:r>
              <w:t>0.0454859318942602</w:t>
            </w:r>
          </w:p>
        </w:tc>
        <w:tc>
          <w:tcPr>
            <w:tcW w:type="dxa" w:w="576"/>
          </w:tcPr>
          <w:p>
            <w:r>
              <w:t>0.0263546255825732</w:t>
            </w:r>
          </w:p>
        </w:tc>
        <w:tc>
          <w:tcPr>
            <w:tcW w:type="dxa" w:w="576"/>
          </w:tcPr>
          <w:p>
            <w:r>
              <w:t>0.06431444890973</w:t>
            </w:r>
          </w:p>
        </w:tc>
        <w:tc>
          <w:tcPr>
            <w:tcW w:type="dxa" w:w="576"/>
          </w:tcPr>
          <w:p>
            <w:r>
              <w:t>-0.0147661330797733</w:t>
            </w:r>
          </w:p>
        </w:tc>
        <w:tc>
          <w:tcPr>
            <w:tcW w:type="dxa" w:w="576"/>
          </w:tcPr>
          <w:p>
            <w:r>
              <w:t>-0.0215807631891169</w:t>
            </w:r>
          </w:p>
        </w:tc>
        <w:tc>
          <w:tcPr>
            <w:tcW w:type="dxa" w:w="576"/>
          </w:tcPr>
          <w:p>
            <w:r>
              <w:t>-0.0083924363239706</w:t>
            </w:r>
          </w:p>
        </w:tc>
        <w:tc>
          <w:tcPr>
            <w:tcW w:type="dxa" w:w="576"/>
          </w:tcPr>
          <w:p>
            <w:r>
              <w:t>4.37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14.0</w:t>
            </w:r>
          </w:p>
        </w:tc>
        <w:tc>
          <w:tcPr>
            <w:tcW w:type="dxa" w:w="576"/>
          </w:tcPr>
          <w:p>
            <w:r>
              <w:t>0.72</w:t>
            </w:r>
          </w:p>
        </w:tc>
      </w:tr>
      <w:tr>
        <w:tc>
          <w:tcPr>
            <w:tcW w:type="dxa" w:w="576"/>
          </w:tcPr>
          <w:p>
            <w:r>
              <w:t>LF2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-0.0160240182161609</w:t>
            </w:r>
          </w:p>
        </w:tc>
        <w:tc>
          <w:tcPr>
            <w:tcW w:type="dxa" w:w="576"/>
          </w:tcPr>
          <w:p>
            <w:r>
              <w:t>0.0419762348847558</w:t>
            </w:r>
          </w:p>
        </w:tc>
        <w:tc>
          <w:tcPr>
            <w:tcW w:type="dxa" w:w="576"/>
          </w:tcPr>
          <w:p>
            <w:r>
              <w:t>0.0379885595945185</w:t>
            </w:r>
          </w:p>
        </w:tc>
        <w:tc>
          <w:tcPr>
            <w:tcW w:type="dxa" w:w="576"/>
          </w:tcPr>
          <w:p>
            <w:r>
              <w:t>0.0166774196556989</w:t>
            </w:r>
          </w:p>
        </w:tc>
        <w:tc>
          <w:tcPr>
            <w:tcW w:type="dxa" w:w="576"/>
          </w:tcPr>
          <w:p>
            <w:r>
              <w:t>0.0566290160679201</w:t>
            </w:r>
          </w:p>
        </w:tc>
        <w:tc>
          <w:tcPr>
            <w:tcW w:type="dxa" w:w="576"/>
          </w:tcPr>
          <w:p>
            <w:r>
              <w:t>-0.0133655655657128</w:t>
            </w:r>
          </w:p>
        </w:tc>
        <w:tc>
          <w:tcPr>
            <w:tcW w:type="dxa" w:w="576"/>
          </w:tcPr>
          <w:p>
            <w:r>
              <w:t>-0.0200272292365334</w:t>
            </w:r>
          </w:p>
        </w:tc>
        <w:tc>
          <w:tcPr>
            <w:tcW w:type="dxa" w:w="576"/>
          </w:tcPr>
          <w:p>
            <w:r>
              <w:t>-0.0062585257556715</w:t>
            </w:r>
          </w:p>
        </w:tc>
        <w:tc>
          <w:tcPr>
            <w:tcW w:type="dxa" w:w="576"/>
          </w:tcPr>
          <w:p>
            <w:r>
              <w:t>7.32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0.425</w:t>
            </w:r>
          </w:p>
        </w:tc>
      </w:tr>
      <w:tr>
        <w:tc>
          <w:tcPr>
            <w:tcW w:type="dxa" w:w="576"/>
          </w:tcPr>
          <w:p>
            <w:r>
              <w:t>LF4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-0.0143296251686112</w:t>
            </w:r>
          </w:p>
        </w:tc>
        <w:tc>
          <w:tcPr>
            <w:tcW w:type="dxa" w:w="576"/>
          </w:tcPr>
          <w:p>
            <w:r>
              <w:t>0.0418087834819756</w:t>
            </w:r>
          </w:p>
        </w:tc>
        <w:tc>
          <w:tcPr>
            <w:tcW w:type="dxa" w:w="576"/>
          </w:tcPr>
          <w:p>
            <w:r>
              <w:t>0.0392592137985076</w:t>
            </w:r>
          </w:p>
        </w:tc>
        <w:tc>
          <w:tcPr>
            <w:tcW w:type="dxa" w:w="576"/>
          </w:tcPr>
          <w:p>
            <w:r>
              <w:t>0.0201938145718417</w:t>
            </w:r>
          </w:p>
        </w:tc>
        <w:tc>
          <w:tcPr>
            <w:tcW w:type="dxa" w:w="576"/>
          </w:tcPr>
          <w:p>
            <w:r>
              <w:t>0.0568918513871056</w:t>
            </w:r>
          </w:p>
        </w:tc>
        <w:tc>
          <w:tcPr>
            <w:tcW w:type="dxa" w:w="576"/>
          </w:tcPr>
          <w:p>
            <w:r>
              <w:t>-0.0130310158428516</w:t>
            </w:r>
          </w:p>
        </w:tc>
        <w:tc>
          <w:tcPr>
            <w:tcW w:type="dxa" w:w="576"/>
          </w:tcPr>
          <w:p>
            <w:r>
              <w:t>-0.0191561011521121</w:t>
            </w:r>
          </w:p>
        </w:tc>
        <w:tc>
          <w:tcPr>
            <w:tcW w:type="dxa" w:w="576"/>
          </w:tcPr>
          <w:p>
            <w:r>
              <w:t>-0.006145046443189</w:t>
            </w:r>
          </w:p>
        </w:tc>
        <w:tc>
          <w:tcPr>
            <w:tcW w:type="dxa" w:w="576"/>
          </w:tcPr>
          <w:p>
            <w:r>
              <w:t>6.87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</w:t>
            </w:r>
          </w:p>
        </w:tc>
        <w:tc>
          <w:tcPr>
            <w:tcW w:type="dxa" w:w="576"/>
          </w:tcPr>
          <w:p>
            <w:r>
              <w:t>0.475</w:t>
            </w:r>
          </w:p>
        </w:tc>
      </w:tr>
      <w:tr>
        <w:tc>
          <w:tcPr>
            <w:tcW w:type="dxa" w:w="576"/>
          </w:tcPr>
          <w:p>
            <w:r>
              <w:t>rna_module_004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-0.0148927721114167</w:t>
            </w:r>
          </w:p>
        </w:tc>
        <w:tc>
          <w:tcPr>
            <w:tcW w:type="dxa" w:w="576"/>
          </w:tcPr>
          <w:p>
            <w:r>
              <w:t>0.0372679028283028</w:t>
            </w:r>
          </w:p>
        </w:tc>
        <w:tc>
          <w:tcPr>
            <w:tcW w:type="dxa" w:w="576"/>
          </w:tcPr>
          <w:p>
            <w:r>
              <w:t>0.037843864819151</w:t>
            </w:r>
          </w:p>
        </w:tc>
        <w:tc>
          <w:tcPr>
            <w:tcW w:type="dxa" w:w="576"/>
          </w:tcPr>
          <w:p>
            <w:r>
              <w:t>0.0177122537495313</w:t>
            </w:r>
          </w:p>
        </w:tc>
        <w:tc>
          <w:tcPr>
            <w:tcW w:type="dxa" w:w="576"/>
          </w:tcPr>
          <w:p>
            <w:r>
              <w:t>0.0552140226418705</w:t>
            </w:r>
          </w:p>
        </w:tc>
        <w:tc>
          <w:tcPr>
            <w:tcW w:type="dxa" w:w="576"/>
          </w:tcPr>
          <w:p>
            <w:r>
              <w:t>-0.0141639998044783</w:t>
            </w:r>
          </w:p>
        </w:tc>
        <w:tc>
          <w:tcPr>
            <w:tcW w:type="dxa" w:w="576"/>
          </w:tcPr>
          <w:p>
            <w:r>
              <w:t>-0.0215637144243189</w:t>
            </w:r>
          </w:p>
        </w:tc>
        <w:tc>
          <w:tcPr>
            <w:tcW w:type="dxa" w:w="576"/>
          </w:tcPr>
          <w:p>
            <w:r>
              <w:t>-0.0057203271663401</w:t>
            </w:r>
          </w:p>
        </w:tc>
        <w:tc>
          <w:tcPr>
            <w:tcW w:type="dxa" w:w="576"/>
          </w:tcPr>
          <w:p>
            <w:r>
              <w:t>7.4625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17.025000000000006</w:t>
            </w:r>
          </w:p>
        </w:tc>
        <w:tc>
          <w:tcPr>
            <w:tcW w:type="dxa" w:w="576"/>
          </w:tcPr>
          <w:p>
            <w:r>
              <w:t>0.41</w:t>
            </w:r>
          </w:p>
        </w:tc>
      </w:tr>
      <w:tr>
        <w:tc>
          <w:tcPr>
            <w:tcW w:type="dxa" w:w="576"/>
          </w:tcPr>
          <w:p>
            <w:r>
              <w:t>LF10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-0.0106273726047574</w:t>
            </w:r>
          </w:p>
        </w:tc>
        <w:tc>
          <w:tcPr>
            <w:tcW w:type="dxa" w:w="576"/>
          </w:tcPr>
          <w:p>
            <w:r>
              <w:t>0.0360949030670501</w:t>
            </w:r>
          </w:p>
        </w:tc>
        <w:tc>
          <w:tcPr>
            <w:tcW w:type="dxa" w:w="576"/>
          </w:tcPr>
          <w:p>
            <w:r>
              <w:t>0.0281961630161635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0.0477727520422697</w:t>
            </w:r>
          </w:p>
        </w:tc>
        <w:tc>
          <w:tcPr>
            <w:tcW w:type="dxa" w:w="576"/>
          </w:tcPr>
          <w:p>
            <w:r>
              <w:t>-0.0085754118898223</w:t>
            </w:r>
          </w:p>
        </w:tc>
        <w:tc>
          <w:tcPr>
            <w:tcW w:type="dxa" w:w="576"/>
          </w:tcPr>
          <w:p>
            <w:r>
              <w:t>-0.0145911198149017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11.855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0.135</w:t>
            </w:r>
          </w:p>
        </w:tc>
      </w:tr>
      <w:tr>
        <w:tc>
          <w:tcPr>
            <w:tcW w:type="dxa" w:w="576"/>
          </w:tcPr>
          <w:p>
            <w:r>
              <w:t>rna_module_003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-0.0137459377087828</w:t>
            </w:r>
          </w:p>
        </w:tc>
        <w:tc>
          <w:tcPr>
            <w:tcW w:type="dxa" w:w="576"/>
          </w:tcPr>
          <w:p>
            <w:r>
              <w:t>0.0360818566358717</w:t>
            </w:r>
          </w:p>
        </w:tc>
        <w:tc>
          <w:tcPr>
            <w:tcW w:type="dxa" w:w="576"/>
          </w:tcPr>
          <w:p>
            <w:r>
              <w:t>0.0355400325018611</w:t>
            </w:r>
          </w:p>
        </w:tc>
        <w:tc>
          <w:tcPr>
            <w:tcW w:type="dxa" w:w="576"/>
          </w:tcPr>
          <w:p>
            <w:r>
              <w:t>0.014831948167726</w:t>
            </w:r>
          </w:p>
        </w:tc>
        <w:tc>
          <w:tcPr>
            <w:tcW w:type="dxa" w:w="576"/>
          </w:tcPr>
          <w:p>
            <w:r>
              <w:t>0.0536865158596002</w:t>
            </w:r>
          </w:p>
        </w:tc>
        <w:tc>
          <w:tcPr>
            <w:tcW w:type="dxa" w:w="576"/>
          </w:tcPr>
          <w:p>
            <w:r>
              <w:t>-0.012739158461744</w:t>
            </w:r>
          </w:p>
        </w:tc>
        <w:tc>
          <w:tcPr>
            <w:tcW w:type="dxa" w:w="576"/>
          </w:tcPr>
          <w:p>
            <w:r>
              <w:t>-0.0198224528322177</w:t>
            </w:r>
          </w:p>
        </w:tc>
        <w:tc>
          <w:tcPr>
            <w:tcW w:type="dxa" w:w="576"/>
          </w:tcPr>
          <w:p>
            <w:r>
              <w:t>-0.0044123473057081</w:t>
            </w:r>
          </w:p>
        </w:tc>
        <w:tc>
          <w:tcPr>
            <w:tcW w:type="dxa" w:w="576"/>
          </w:tcPr>
          <w:p>
            <w:r>
              <w:t>8.255</w:t>
            </w:r>
          </w:p>
        </w:tc>
        <w:tc>
          <w:tcPr>
            <w:tcW w:type="dxa" w:w="576"/>
          </w:tcPr>
          <w:p>
            <w:r>
              <w:t>1.9750000000000003</w:t>
            </w:r>
          </w:p>
        </w:tc>
        <w:tc>
          <w:tcPr>
            <w:tcW w:type="dxa" w:w="576"/>
          </w:tcPr>
          <w:p>
            <w:r>
              <w:t>19.012500000000003</w:t>
            </w:r>
          </w:p>
        </w:tc>
        <w:tc>
          <w:tcPr>
            <w:tcW w:type="dxa" w:w="576"/>
          </w:tcPr>
          <w:p>
            <w:r>
              <w:t>0.315</w:t>
            </w:r>
          </w:p>
        </w:tc>
      </w:tr>
      <w:tr>
        <w:tc>
          <w:tcPr>
            <w:tcW w:type="dxa" w:w="576"/>
          </w:tcPr>
          <w:p>
            <w:r>
              <w:t>rna_module_005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-0.0132987153996748</w:t>
            </w:r>
          </w:p>
        </w:tc>
        <w:tc>
          <w:tcPr>
            <w:tcW w:type="dxa" w:w="576"/>
          </w:tcPr>
          <w:p>
            <w:r>
              <w:t>0.0346773668705961</w:t>
            </w:r>
          </w:p>
        </w:tc>
        <w:tc>
          <w:tcPr>
            <w:tcW w:type="dxa" w:w="576"/>
          </w:tcPr>
          <w:p>
            <w:r>
              <w:t>0.0342138667791016</w:t>
            </w:r>
          </w:p>
        </w:tc>
        <w:tc>
          <w:tcPr>
            <w:tcW w:type="dxa" w:w="576"/>
          </w:tcPr>
          <w:p>
            <w:r>
              <w:t>0.013177919729182</w:t>
            </w:r>
          </w:p>
        </w:tc>
        <w:tc>
          <w:tcPr>
            <w:tcW w:type="dxa" w:w="576"/>
          </w:tcPr>
          <w:p>
            <w:r>
              <w:t>0.0498413232292398</w:t>
            </w:r>
          </w:p>
        </w:tc>
        <w:tc>
          <w:tcPr>
            <w:tcW w:type="dxa" w:w="576"/>
          </w:tcPr>
          <w:p>
            <w:r>
              <w:t>-0.0124874587654681</w:t>
            </w:r>
          </w:p>
        </w:tc>
        <w:tc>
          <w:tcPr>
            <w:tcW w:type="dxa" w:w="576"/>
          </w:tcPr>
          <w:p>
            <w:r>
              <w:t>-0.0198666924011966</w:t>
            </w:r>
          </w:p>
        </w:tc>
        <w:tc>
          <w:tcPr>
            <w:tcW w:type="dxa" w:w="576"/>
          </w:tcPr>
          <w:p>
            <w:r>
              <w:t>-0.004233125228658</w:t>
            </w:r>
          </w:p>
        </w:tc>
        <w:tc>
          <w:tcPr>
            <w:tcW w:type="dxa" w:w="576"/>
          </w:tcPr>
          <w:p>
            <w:r>
              <w:t>9.1375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0.255</w:t>
            </w:r>
          </w:p>
        </w:tc>
      </w:tr>
      <w:tr>
        <w:tc>
          <w:tcPr>
            <w:tcW w:type="dxa" w:w="576"/>
          </w:tcPr>
          <w:p>
            <w:r>
              <w:t>rna_module_006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-0.0116757120283209</w:t>
            </w:r>
          </w:p>
        </w:tc>
        <w:tc>
          <w:tcPr>
            <w:tcW w:type="dxa" w:w="576"/>
          </w:tcPr>
          <w:p>
            <w:r>
              <w:t>0.0345976279696217</w:t>
            </w:r>
          </w:p>
        </w:tc>
        <w:tc>
          <w:tcPr>
            <w:tcW w:type="dxa" w:w="576"/>
          </w:tcPr>
          <w:p>
            <w:r>
              <w:t>0.0321259028543211</w:t>
            </w:r>
          </w:p>
        </w:tc>
        <w:tc>
          <w:tcPr>
            <w:tcW w:type="dxa" w:w="576"/>
          </w:tcPr>
          <w:p>
            <w:r>
              <w:t>0.0111553111838584</w:t>
            </w:r>
          </w:p>
        </w:tc>
        <w:tc>
          <w:tcPr>
            <w:tcW w:type="dxa" w:w="576"/>
          </w:tcPr>
          <w:p>
            <w:r>
              <w:t>0.0496430897240638</w:t>
            </w:r>
          </w:p>
        </w:tc>
        <w:tc>
          <w:tcPr>
            <w:tcW w:type="dxa" w:w="576"/>
          </w:tcPr>
          <w:p>
            <w:r>
              <w:t>-0.0108975423951902</w:t>
            </w:r>
          </w:p>
        </w:tc>
        <w:tc>
          <w:tcPr>
            <w:tcW w:type="dxa" w:w="576"/>
          </w:tcPr>
          <w:p>
            <w:r>
              <w:t>-0.017239239640579</w:t>
            </w:r>
          </w:p>
        </w:tc>
        <w:tc>
          <w:tcPr>
            <w:tcW w:type="dxa" w:w="576"/>
          </w:tcPr>
          <w:p>
            <w:r>
              <w:t>-0.0033070048274476</w:t>
            </w:r>
          </w:p>
        </w:tc>
        <w:tc>
          <w:tcPr>
            <w:tcW w:type="dxa" w:w="576"/>
          </w:tcPr>
          <w:p>
            <w:r>
              <w:t>10.165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0.235</w:t>
            </w:r>
          </w:p>
        </w:tc>
      </w:tr>
      <w:tr>
        <w:tc>
          <w:tcPr>
            <w:tcW w:type="dxa" w:w="576"/>
          </w:tcPr>
          <w:p>
            <w:r>
              <w:t>LF9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-0.0101896434678533</w:t>
            </w:r>
          </w:p>
        </w:tc>
        <w:tc>
          <w:tcPr>
            <w:tcW w:type="dxa" w:w="576"/>
          </w:tcPr>
          <w:p>
            <w:r>
              <w:t>0.0333233464326062</w:t>
            </w:r>
          </w:p>
        </w:tc>
        <w:tc>
          <w:tcPr>
            <w:tcW w:type="dxa" w:w="576"/>
          </w:tcPr>
          <w:p>
            <w:r>
              <w:t>0.0263906030260226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0.042807034484177</w:t>
            </w:r>
          </w:p>
        </w:tc>
        <w:tc>
          <w:tcPr>
            <w:tcW w:type="dxa" w:w="576"/>
          </w:tcPr>
          <w:p>
            <w:r>
              <w:t>-0.0081392081485573</w:t>
            </w:r>
          </w:p>
        </w:tc>
        <w:tc>
          <w:tcPr>
            <w:tcW w:type="dxa" w:w="576"/>
          </w:tcPr>
          <w:p>
            <w:r>
              <w:t>-0.0141099183851214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12.7625</w:t>
            </w:r>
          </w:p>
        </w:tc>
        <w:tc>
          <w:tcPr>
            <w:tcW w:type="dxa" w:w="576"/>
          </w:tcPr>
          <w:p>
            <w:r>
              <w:t>4.0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0.06</w:t>
            </w:r>
          </w:p>
        </w:tc>
      </w:tr>
      <w:tr>
        <w:tc>
          <w:tcPr>
            <w:tcW w:type="dxa" w:w="576"/>
          </w:tcPr>
          <w:p>
            <w:r>
              <w:t>rna_module_007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-0.0122428856150429</w:t>
            </w:r>
          </w:p>
        </w:tc>
        <w:tc>
          <w:tcPr>
            <w:tcW w:type="dxa" w:w="576"/>
          </w:tcPr>
          <w:p>
            <w:r>
              <w:t>0.0315085546576713</w:t>
            </w:r>
          </w:p>
        </w:tc>
        <w:tc>
          <w:tcPr>
            <w:tcW w:type="dxa" w:w="576"/>
          </w:tcPr>
          <w:p>
            <w:r>
              <w:t>0.0324088783716158</w:t>
            </w:r>
          </w:p>
        </w:tc>
        <w:tc>
          <w:tcPr>
            <w:tcW w:type="dxa" w:w="576"/>
          </w:tcPr>
          <w:p>
            <w:r>
              <w:t>0.0132158077843199</w:t>
            </w:r>
          </w:p>
        </w:tc>
        <w:tc>
          <w:tcPr>
            <w:tcW w:type="dxa" w:w="576"/>
          </w:tcPr>
          <w:p>
            <w:r>
              <w:t>0.0500874570276229</w:t>
            </w:r>
          </w:p>
        </w:tc>
        <w:tc>
          <w:tcPr>
            <w:tcW w:type="dxa" w:w="576"/>
          </w:tcPr>
          <w:p>
            <w:r>
              <w:t>-0.0118923387256084</w:t>
            </w:r>
          </w:p>
        </w:tc>
        <w:tc>
          <w:tcPr>
            <w:tcW w:type="dxa" w:w="576"/>
          </w:tcPr>
          <w:p>
            <w:r>
              <w:t>-0.0182684843647147</w:t>
            </w:r>
          </w:p>
        </w:tc>
        <w:tc>
          <w:tcPr>
            <w:tcW w:type="dxa" w:w="576"/>
          </w:tcPr>
          <w:p>
            <w:r>
              <w:t>-0.0046405694991587</w:t>
            </w:r>
          </w:p>
        </w:tc>
        <w:tc>
          <w:tcPr>
            <w:tcW w:type="dxa" w:w="576"/>
          </w:tcPr>
          <w:p>
            <w:r>
              <w:t>9.995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18.0</w:t>
            </w:r>
          </w:p>
        </w:tc>
        <w:tc>
          <w:tcPr>
            <w:tcW w:type="dxa" w:w="576"/>
          </w:tcPr>
          <w:p>
            <w:r>
              <w:t>0.175</w:t>
            </w:r>
          </w:p>
        </w:tc>
      </w:tr>
      <w:tr>
        <w:tc>
          <w:tcPr>
            <w:tcW w:type="dxa" w:w="576"/>
          </w:tcPr>
          <w:p>
            <w:r>
              <w:t>rna_module_001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-0.0121348218401081</w:t>
            </w:r>
          </w:p>
        </w:tc>
        <w:tc>
          <w:tcPr>
            <w:tcW w:type="dxa" w:w="576"/>
          </w:tcPr>
          <w:p>
            <w:r>
              <w:t>0.030343810048529</w:t>
            </w:r>
          </w:p>
        </w:tc>
        <w:tc>
          <w:tcPr>
            <w:tcW w:type="dxa" w:w="576"/>
          </w:tcPr>
          <w:p>
            <w:r>
              <w:t>0.0309919283339331</w:t>
            </w:r>
          </w:p>
        </w:tc>
        <w:tc>
          <w:tcPr>
            <w:tcW w:type="dxa" w:w="576"/>
          </w:tcPr>
          <w:p>
            <w:r>
              <w:t>0.0125280561511382</w:t>
            </w:r>
          </w:p>
        </w:tc>
        <w:tc>
          <w:tcPr>
            <w:tcW w:type="dxa" w:w="576"/>
          </w:tcPr>
          <w:p>
            <w:r>
              <w:t>0.0489041014722991</w:t>
            </w:r>
          </w:p>
        </w:tc>
        <w:tc>
          <w:tcPr>
            <w:tcW w:type="dxa" w:w="576"/>
          </w:tcPr>
          <w:p>
            <w:r>
              <w:t>-0.0111483893228415</w:t>
            </w:r>
          </w:p>
        </w:tc>
        <w:tc>
          <w:tcPr>
            <w:tcW w:type="dxa" w:w="576"/>
          </w:tcPr>
          <w:p>
            <w:r>
              <w:t>-0.0172142436601644</w:t>
            </w:r>
          </w:p>
        </w:tc>
        <w:tc>
          <w:tcPr>
            <w:tcW w:type="dxa" w:w="576"/>
          </w:tcPr>
          <w:p>
            <w:r>
              <w:t>-0.003892101003782</w:t>
            </w:r>
          </w:p>
        </w:tc>
        <w:tc>
          <w:tcPr>
            <w:tcW w:type="dxa" w:w="576"/>
          </w:tcPr>
          <w:p>
            <w:r>
              <w:t>10.635</w:t>
            </w:r>
          </w:p>
        </w:tc>
        <w:tc>
          <w:tcPr>
            <w:tcW w:type="dxa" w:w="576"/>
          </w:tcPr>
          <w:p>
            <w:r>
              <w:t>2.0</w:t>
            </w:r>
          </w:p>
        </w:tc>
        <w:tc>
          <w:tcPr>
            <w:tcW w:type="dxa" w:w="576"/>
          </w:tcPr>
          <w:p>
            <w:r>
              <w:t>19.0</w:t>
            </w:r>
          </w:p>
        </w:tc>
        <w:tc>
          <w:tcPr>
            <w:tcW w:type="dxa" w:w="576"/>
          </w:tcPr>
          <w:p>
            <w:r>
              <w:t>0.14</w:t>
            </w:r>
          </w:p>
        </w:tc>
      </w:tr>
      <w:tr>
        <w:tc>
          <w:tcPr>
            <w:tcW w:type="dxa" w:w="576"/>
          </w:tcPr>
          <w:p>
            <w:r>
              <w:t>rna_module_010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-0.0117746227929096</w:t>
            </w:r>
          </w:p>
        </w:tc>
        <w:tc>
          <w:tcPr>
            <w:tcW w:type="dxa" w:w="576"/>
          </w:tcPr>
          <w:p>
            <w:r>
              <w:t>0.0296878826052274</w:t>
            </w:r>
          </w:p>
        </w:tc>
        <w:tc>
          <w:tcPr>
            <w:tcW w:type="dxa" w:w="576"/>
          </w:tcPr>
          <w:p>
            <w:r>
              <w:t>0.0283441913153334</w:t>
            </w:r>
          </w:p>
        </w:tc>
        <w:tc>
          <w:tcPr>
            <w:tcW w:type="dxa" w:w="576"/>
          </w:tcPr>
          <w:p>
            <w:r>
              <w:t>0.0101645419435685</w:t>
            </w:r>
          </w:p>
        </w:tc>
        <w:tc>
          <w:tcPr>
            <w:tcW w:type="dxa" w:w="576"/>
          </w:tcPr>
          <w:p>
            <w:r>
              <w:t>0.0416945247067884</w:t>
            </w:r>
          </w:p>
        </w:tc>
        <w:tc>
          <w:tcPr>
            <w:tcW w:type="dxa" w:w="576"/>
          </w:tcPr>
          <w:p>
            <w:r>
              <w:t>-0.0109184623496483</w:t>
            </w:r>
          </w:p>
        </w:tc>
        <w:tc>
          <w:tcPr>
            <w:tcW w:type="dxa" w:w="576"/>
          </w:tcPr>
          <w:p>
            <w:r>
              <w:t>-0.0163020852063618</w:t>
            </w:r>
          </w:p>
        </w:tc>
        <w:tc>
          <w:tcPr>
            <w:tcW w:type="dxa" w:w="576"/>
          </w:tcPr>
          <w:p>
            <w:r>
              <w:t>-0.0034186973644358</w:t>
            </w:r>
          </w:p>
        </w:tc>
        <w:tc>
          <w:tcPr>
            <w:tcW w:type="dxa" w:w="576"/>
          </w:tcPr>
          <w:p>
            <w:r>
              <w:t>12.21</w:t>
            </w:r>
          </w:p>
        </w:tc>
        <w:tc>
          <w:tcPr>
            <w:tcW w:type="dxa" w:w="576"/>
          </w:tcPr>
          <w:p>
            <w:r>
              <w:t>5.0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0.04</w:t>
            </w:r>
          </w:p>
        </w:tc>
      </w:tr>
      <w:tr>
        <w:tc>
          <w:tcPr>
            <w:tcW w:type="dxa" w:w="576"/>
          </w:tcPr>
          <w:p>
            <w:r>
              <w:t>LF3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-0.0086293897042604</w:t>
            </w:r>
          </w:p>
        </w:tc>
        <w:tc>
          <w:tcPr>
            <w:tcW w:type="dxa" w:w="576"/>
          </w:tcPr>
          <w:p>
            <w:r>
              <w:t>0.0286080260679774</w:t>
            </w:r>
          </w:p>
        </w:tc>
        <w:tc>
          <w:tcPr>
            <w:tcW w:type="dxa" w:w="576"/>
          </w:tcPr>
          <w:p>
            <w:r>
              <w:t>0.0255639439427317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0.041131644110329</w:t>
            </w:r>
          </w:p>
        </w:tc>
        <w:tc>
          <w:tcPr>
            <w:tcW w:type="dxa" w:w="576"/>
          </w:tcPr>
          <w:p>
            <w:r>
              <w:t>-0.0078628179552263</w:t>
            </w:r>
          </w:p>
        </w:tc>
        <w:tc>
          <w:tcPr>
            <w:tcW w:type="dxa" w:w="576"/>
          </w:tcPr>
          <w:p>
            <w:r>
              <w:t>-0.0128987244662729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13.24</w:t>
            </w:r>
          </w:p>
        </w:tc>
        <w:tc>
          <w:tcPr>
            <w:tcW w:type="dxa" w:w="576"/>
          </w:tcPr>
          <w:p>
            <w:r>
              <w:t>5.9750000000000005</w:t>
            </w:r>
          </w:p>
        </w:tc>
        <w:tc>
          <w:tcPr>
            <w:tcW w:type="dxa" w:w="576"/>
          </w:tcPr>
          <w:p>
            <w:r>
              <w:t>19.512500000000003</w:t>
            </w:r>
          </w:p>
        </w:tc>
        <w:tc>
          <w:tcPr>
            <w:tcW w:type="dxa" w:w="576"/>
          </w:tcPr>
          <w:p>
            <w:r>
              <w:t>0.025</w:t>
            </w:r>
          </w:p>
        </w:tc>
      </w:tr>
      <w:tr>
        <w:tc>
          <w:tcPr>
            <w:tcW w:type="dxa" w:w="576"/>
          </w:tcPr>
          <w:p>
            <w:r>
              <w:t>rna_module_008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-0.0079186144670882</w:t>
            </w:r>
          </w:p>
        </w:tc>
        <w:tc>
          <w:tcPr>
            <w:tcW w:type="dxa" w:w="576"/>
          </w:tcPr>
          <w:p>
            <w:r>
              <w:t>0.0247301389434208</w:t>
            </w:r>
          </w:p>
        </w:tc>
        <w:tc>
          <w:tcPr>
            <w:tcW w:type="dxa" w:w="576"/>
          </w:tcPr>
          <w:p>
            <w:r>
              <w:t>0.0222477622675069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0.0363888274821669</w:t>
            </w:r>
          </w:p>
        </w:tc>
        <w:tc>
          <w:tcPr>
            <w:tcW w:type="dxa" w:w="576"/>
          </w:tcPr>
          <w:p>
            <w:r>
              <w:t>-0.0074798184793949</w:t>
            </w:r>
          </w:p>
        </w:tc>
        <w:tc>
          <w:tcPr>
            <w:tcW w:type="dxa" w:w="576"/>
          </w:tcPr>
          <w:p>
            <w:r>
              <w:t>-0.0121736168802405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14.85</w:t>
            </w:r>
          </w:p>
        </w:tc>
        <w:tc>
          <w:tcPr>
            <w:tcW w:type="dxa" w:w="576"/>
          </w:tcPr>
          <w:p>
            <w:r>
              <w:t>7.975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rna_module_011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-0.0075822259507502</w:t>
            </w:r>
          </w:p>
        </w:tc>
        <w:tc>
          <w:tcPr>
            <w:tcW w:type="dxa" w:w="576"/>
          </w:tcPr>
          <w:p>
            <w:r>
              <w:t>0.0200375534654357</w:t>
            </w:r>
          </w:p>
        </w:tc>
        <w:tc>
          <w:tcPr>
            <w:tcW w:type="dxa" w:w="576"/>
          </w:tcPr>
          <w:p>
            <w:r>
              <w:t>0.0193715354659319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0.0312858129279454</w:t>
            </w:r>
          </w:p>
        </w:tc>
        <w:tc>
          <w:tcPr>
            <w:tcW w:type="dxa" w:w="576"/>
          </w:tcPr>
          <w:p>
            <w:r>
              <w:t>-0.0071215254631136</w:t>
            </w:r>
          </w:p>
        </w:tc>
        <w:tc>
          <w:tcPr>
            <w:tcW w:type="dxa" w:w="576"/>
          </w:tcPr>
          <w:p>
            <w:r>
              <w:t>-0.01159334448139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16.25</w:t>
            </w:r>
          </w:p>
        </w:tc>
        <w:tc>
          <w:tcPr>
            <w:tcW w:type="dxa" w:w="576"/>
          </w:tcPr>
          <w:p>
            <w:r>
              <w:t>10.0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rna_module_025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-0.0060769175435089</w:t>
            </w:r>
          </w:p>
        </w:tc>
        <w:tc>
          <w:tcPr>
            <w:tcW w:type="dxa" w:w="576"/>
          </w:tcPr>
          <w:p>
            <w:r>
              <w:t>0.019395159112851</w:t>
            </w:r>
          </w:p>
        </w:tc>
        <w:tc>
          <w:tcPr>
            <w:tcW w:type="dxa" w:w="576"/>
          </w:tcPr>
          <w:p>
            <w:r>
              <w:t>0.0166416271894631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0.0291970578909186</w:t>
            </w:r>
          </w:p>
        </w:tc>
        <w:tc>
          <w:tcPr>
            <w:tcW w:type="dxa" w:w="576"/>
          </w:tcPr>
          <w:p>
            <w:r>
              <w:t>-0.005619996049994</w:t>
            </w:r>
          </w:p>
        </w:tc>
        <w:tc>
          <w:tcPr>
            <w:tcW w:type="dxa" w:w="576"/>
          </w:tcPr>
          <w:p>
            <w:r>
              <w:t>-0.0099822655214914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17.1</w:t>
            </w:r>
          </w:p>
        </w:tc>
        <w:tc>
          <w:tcPr>
            <w:tcW w:type="dxa" w:w="576"/>
          </w:tcPr>
          <w:p>
            <w:r>
              <w:t>11.0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  <w:tr>
        <w:tc>
          <w:tcPr>
            <w:tcW w:type="dxa" w:w="576"/>
          </w:tcPr>
          <w:p>
            <w:r>
              <w:t>rna_module_027</w:t>
            </w:r>
          </w:p>
        </w:tc>
        <w:tc>
          <w:tcPr>
            <w:tcW w:type="dxa" w:w="576"/>
          </w:tcPr>
          <w:p>
            <w:r>
              <w:t>edge_weight_dampening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-0.0050146671906919</w:t>
            </w:r>
          </w:p>
        </w:tc>
        <w:tc>
          <w:tcPr>
            <w:tcW w:type="dxa" w:w="576"/>
          </w:tcPr>
          <w:p>
            <w:r>
              <w:t>0.0155819996961283</w:t>
            </w:r>
          </w:p>
        </w:tc>
        <w:tc>
          <w:tcPr>
            <w:tcW w:type="dxa" w:w="576"/>
          </w:tcPr>
          <w:p>
            <w:r>
              <w:t>0.011705389727561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0.0236146612612914</w:t>
            </w:r>
          </w:p>
        </w:tc>
        <w:tc>
          <w:tcPr>
            <w:tcW w:type="dxa" w:w="576"/>
          </w:tcPr>
          <w:p>
            <w:r>
              <w:t>-0.0039485250248178</w:t>
            </w:r>
          </w:p>
        </w:tc>
        <w:tc>
          <w:tcPr>
            <w:tcW w:type="dxa" w:w="576"/>
          </w:tcPr>
          <w:p>
            <w:r>
              <w:t>-0.0077252394337936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18.1975</w:t>
            </w:r>
          </w:p>
        </w:tc>
        <w:tc>
          <w:tcPr>
            <w:tcW w:type="dxa" w:w="576"/>
          </w:tcPr>
          <w:p>
            <w:r>
              <w:t>14.0</w:t>
            </w:r>
          </w:p>
        </w:tc>
        <w:tc>
          <w:tcPr>
            <w:tcW w:type="dxa" w:w="576"/>
          </w:tcPr>
          <w:p>
            <w:r>
              <w:t>20.0</w:t>
            </w:r>
          </w:p>
        </w:tc>
        <w:tc>
          <w:tcPr>
            <w:tcW w:type="dxa" w:w="576"/>
          </w:tcPr>
          <w:p>
            <w:r>
              <w:t>0.0</w:t>
            </w:r>
          </w:p>
        </w:tc>
      </w:tr>
    </w:tbl>
    <w:p/>
    <w:p>
      <w:r>
        <w:rPr>
          <w:b/>
        </w:rPr>
        <w:t>Supplementary Table S5. Advanced ML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n_samples</w:t>
            </w:r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auc_ci_low</w:t>
            </w:r>
          </w:p>
        </w:tc>
        <w:tc>
          <w:tcPr>
            <w:tcW w:type="dxa" w:w="1728"/>
          </w:tcPr>
          <w:p>
            <w:r>
              <w:t>auc_ci_high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0.5263157894736842</w:t>
            </w:r>
          </w:p>
        </w:tc>
        <w:tc>
          <w:tcPr>
            <w:tcW w:type="dxa" w:w="1728"/>
          </w:tcPr>
          <w:p>
            <w:r>
              <w:t>0.4450484764542936</w:t>
            </w:r>
          </w:p>
        </w:tc>
        <w:tc>
          <w:tcPr>
            <w:tcW w:type="dxa" w:w="1728"/>
          </w:tcPr>
          <w:p>
            <w:r>
              <w:t>0.6494459833795013</w:t>
            </w:r>
          </w:p>
        </w:tc>
      </w:tr>
      <w:tr>
        <w:tc>
          <w:tcPr>
            <w:tcW w:type="dxa" w:w="1728"/>
          </w:tcPr>
          <w:p>
            <w:r>
              <w:t>elastic_net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0.5249307479224377</w:t>
            </w:r>
          </w:p>
        </w:tc>
        <w:tc>
          <w:tcPr>
            <w:tcW w:type="dxa" w:w="1728"/>
          </w:tcPr>
          <w:p>
            <w:r>
              <w:t>0.412084487534626</w:t>
            </w:r>
          </w:p>
        </w:tc>
        <w:tc>
          <w:tcPr>
            <w:tcW w:type="dxa" w:w="1728"/>
          </w:tcPr>
          <w:p>
            <w:r>
              <w:t>0.601904432132964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0.5228531855955678</w:t>
            </w:r>
          </w:p>
        </w:tc>
        <w:tc>
          <w:tcPr>
            <w:tcW w:type="dxa" w:w="1728"/>
          </w:tcPr>
          <w:p>
            <w:r>
              <w:t>0.3667936288088643</w:t>
            </w:r>
          </w:p>
        </w:tc>
        <w:tc>
          <w:tcPr>
            <w:tcW w:type="dxa" w:w="1728"/>
          </w:tcPr>
          <w:p>
            <w:r>
              <w:t>0.6012119113573406</w:t>
            </w:r>
          </w:p>
        </w:tc>
      </w:tr>
      <w:tr>
        <w:tc>
          <w:tcPr>
            <w:tcW w:type="dxa" w:w="1728"/>
          </w:tcPr>
          <w:p>
            <w:r>
              <w:t>logistic_l2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0.4584487534626039</w:t>
            </w:r>
          </w:p>
        </w:tc>
        <w:tc>
          <w:tcPr>
            <w:tcW w:type="dxa" w:w="1728"/>
          </w:tcPr>
          <w:p>
            <w:r>
              <w:t>0.3256925207756233</w:t>
            </w:r>
          </w:p>
        </w:tc>
        <w:tc>
          <w:tcPr>
            <w:tcW w:type="dxa" w:w="1728"/>
          </w:tcPr>
          <w:p>
            <w:r>
              <w:t>0.5486842105263157</w:t>
            </w:r>
          </w:p>
        </w:tc>
      </w:tr>
    </w:tbl>
    <w:p/>
    <w:p>
      <w:r>
        <w:rPr>
          <w:b/>
        </w:rPr>
        <w:t>Supplementary Table S6. Input-output ablation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blocks</w:t>
            </w:r>
          </w:p>
        </w:tc>
        <w:tc>
          <w:tcPr>
            <w:tcW w:type="dxa" w:w="1440"/>
          </w:tcPr>
          <w:p>
            <w:r>
              <w:t>n_blocks</w:t>
            </w:r>
          </w:p>
        </w:tc>
        <w:tc>
          <w:tcPr>
            <w:tcW w:type="dxa" w:w="1440"/>
          </w:tcPr>
          <w:p>
            <w:r>
              <w:t>n_features</w:t>
            </w:r>
          </w:p>
        </w:tc>
        <w:tc>
          <w:tcPr>
            <w:tcW w:type="dxa" w:w="1440"/>
          </w:tcPr>
          <w:p>
            <w:r>
              <w:t>n_features_compressed</w:t>
            </w:r>
          </w:p>
        </w:tc>
        <w:tc>
          <w:tcPr>
            <w:tcW w:type="dxa" w:w="1440"/>
          </w:tcPr>
          <w:p>
            <w:r>
              <w:t>n_samples</w:t>
            </w:r>
          </w:p>
        </w:tc>
        <w:tc>
          <w:tcPr>
            <w:tcW w:type="dxa" w:w="1440"/>
          </w:tcPr>
          <w:p>
            <w:r>
              <w:t>auc</w:t>
            </w:r>
          </w:p>
        </w:tc>
      </w:tr>
      <w:tr>
        <w:tc>
          <w:tcPr>
            <w:tcW w:type="dxa" w:w="1440"/>
          </w:tcPr>
          <w:p>
            <w:r>
              <w:t>protein_modules+rna_modules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0.64404432132964</w:t>
            </w:r>
          </w:p>
        </w:tc>
      </w:tr>
      <w:tr>
        <w:tc>
          <w:tcPr>
            <w:tcW w:type="dxa" w:w="1440"/>
          </w:tcPr>
          <w:p>
            <w:r>
              <w:t>burdens+protein_modules+rna_modules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0.5595567867036011</w:t>
            </w:r>
          </w:p>
        </w:tc>
      </w:tr>
      <w:tr>
        <w:tc>
          <w:tcPr>
            <w:tcW w:type="dxa" w:w="1440"/>
          </w:tcPr>
          <w:p>
            <w:r>
              <w:t>burdens+protein_modules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0.4916897506925207</w:t>
            </w:r>
          </w:p>
        </w:tc>
      </w:tr>
      <w:tr>
        <w:tc>
          <w:tcPr>
            <w:tcW w:type="dxa" w:w="1440"/>
          </w:tcPr>
          <w:p>
            <w:r>
              <w:t>protein_modules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0.4889196675900277</w:t>
            </w:r>
          </w:p>
        </w:tc>
      </w:tr>
      <w:tr>
        <w:tc>
          <w:tcPr>
            <w:tcW w:type="dxa" w:w="1440"/>
          </w:tcPr>
          <w:p>
            <w:r>
              <w:t>burdens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0.4653739612188365</w:t>
            </w:r>
          </w:p>
        </w:tc>
      </w:tr>
      <w:tr>
        <w:tc>
          <w:tcPr>
            <w:tcW w:type="dxa" w:w="1440"/>
          </w:tcPr>
          <w:p>
            <w:r>
              <w:t>rna_modules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0.4168975069252078</w:t>
            </w:r>
          </w:p>
        </w:tc>
      </w:tr>
      <w:tr>
        <w:tc>
          <w:tcPr>
            <w:tcW w:type="dxa" w:w="1440"/>
          </w:tcPr>
          <w:p>
            <w:r>
              <w:t>burdens+rna_modules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0.3795013850415512</w:t>
            </w:r>
          </w:p>
        </w:tc>
      </w:tr>
    </w:tbl>
    <w:p/>
    <w:p>
      <w:r>
        <w:rPr>
          <w:b/>
        </w:rPr>
        <w:t>Supplementary Table S7. Perturbation sensitivity grid (top rows).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hub</w:t>
            </w:r>
          </w:p>
        </w:tc>
        <w:tc>
          <w:tcPr>
            <w:tcW w:type="dxa" w:w="2160"/>
          </w:tcPr>
          <w:p>
            <w:r>
              <w:t>perturb_fraction</w:t>
            </w:r>
          </w:p>
        </w:tc>
        <w:tc>
          <w:tcPr>
            <w:tcW w:type="dxa" w:w="2160"/>
          </w:tcPr>
          <w:p>
            <w:r>
              <w:t>delta_hub_pagerank</w:t>
            </w:r>
          </w:p>
        </w:tc>
        <w:tc>
          <w:tcPr>
            <w:tcW w:type="dxa" w:w="2160"/>
          </w:tcPr>
          <w:p>
            <w:r>
              <w:t>delta_global_pagerank_l1</w:t>
            </w:r>
          </w:p>
        </w:tc>
      </w:tr>
      <w:tr>
        <w:tc>
          <w:tcPr>
            <w:tcW w:type="dxa" w:w="2160"/>
          </w:tcPr>
          <w:p>
            <w:r>
              <w:t>LF8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-0.0027398995259314</w:t>
            </w:r>
          </w:p>
        </w:tc>
        <w:tc>
          <w:tcPr>
            <w:tcW w:type="dxa" w:w="2160"/>
          </w:tcPr>
          <w:p>
            <w:r>
              <w:t>0.0085990843859299</w:t>
            </w:r>
          </w:p>
        </w:tc>
      </w:tr>
      <w:tr>
        <w:tc>
          <w:tcPr>
            <w:tcW w:type="dxa" w:w="2160"/>
          </w:tcPr>
          <w:p>
            <w:r>
              <w:t>LF5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-0.0029963639188266</w:t>
            </w:r>
          </w:p>
        </w:tc>
        <w:tc>
          <w:tcPr>
            <w:tcW w:type="dxa" w:w="2160"/>
          </w:tcPr>
          <w:p>
            <w:r>
              <w:t>0.0089584095014552</w:t>
            </w:r>
          </w:p>
        </w:tc>
      </w:tr>
      <w:tr>
        <w:tc>
          <w:tcPr>
            <w:tcW w:type="dxa" w:w="2160"/>
          </w:tcPr>
          <w:p>
            <w:r>
              <w:t>LF6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-0.0029449183865057</w:t>
            </w:r>
          </w:p>
        </w:tc>
        <w:tc>
          <w:tcPr>
            <w:tcW w:type="dxa" w:w="2160"/>
          </w:tcPr>
          <w:p>
            <w:r>
              <w:t>0.0090914695031122</w:t>
            </w:r>
          </w:p>
        </w:tc>
      </w:tr>
      <w:tr>
        <w:tc>
          <w:tcPr>
            <w:tcW w:type="dxa" w:w="2160"/>
          </w:tcPr>
          <w:p>
            <w:r>
              <w:t>LF7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-0.0029538776920769</w:t>
            </w:r>
          </w:p>
        </w:tc>
        <w:tc>
          <w:tcPr>
            <w:tcW w:type="dxa" w:w="2160"/>
          </w:tcPr>
          <w:p>
            <w:r>
              <w:t>0.0096103624596197</w:t>
            </w:r>
          </w:p>
        </w:tc>
      </w:tr>
      <w:tr>
        <w:tc>
          <w:tcPr>
            <w:tcW w:type="dxa" w:w="2160"/>
          </w:tcPr>
          <w:p>
            <w:r>
              <w:t>rna_module_004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-0.0027964782979481</w:t>
            </w:r>
          </w:p>
        </w:tc>
        <w:tc>
          <w:tcPr>
            <w:tcW w:type="dxa" w:w="2160"/>
          </w:tcPr>
          <w:p>
            <w:r>
              <w:t>0.0069899768884577</w:t>
            </w:r>
          </w:p>
        </w:tc>
      </w:tr>
      <w:tr>
        <w:tc>
          <w:tcPr>
            <w:tcW w:type="dxa" w:w="2160"/>
          </w:tcPr>
          <w:p>
            <w:r>
              <w:t>rna_module_007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-0.0023282635738259</w:t>
            </w:r>
          </w:p>
        </w:tc>
        <w:tc>
          <w:tcPr>
            <w:tcW w:type="dxa" w:w="2160"/>
          </w:tcPr>
          <w:p>
            <w:r>
              <w:t>0.0059847804250232</w:t>
            </w:r>
          </w:p>
        </w:tc>
      </w:tr>
      <w:tr>
        <w:tc>
          <w:tcPr>
            <w:tcW w:type="dxa" w:w="2160"/>
          </w:tcPr>
          <w:p>
            <w:r>
              <w:t>LF4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-0.0026411881280527</w:t>
            </w:r>
          </w:p>
        </w:tc>
        <w:tc>
          <w:tcPr>
            <w:tcW w:type="dxa" w:w="2160"/>
          </w:tcPr>
          <w:p>
            <w:r>
              <w:t>0.0076764793381242</w:t>
            </w:r>
          </w:p>
        </w:tc>
      </w:tr>
      <w:tr>
        <w:tc>
          <w:tcPr>
            <w:tcW w:type="dxa" w:w="2160"/>
          </w:tcPr>
          <w:p>
            <w:r>
              <w:t>LF2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-0.0028705911660992</w:t>
            </w:r>
          </w:p>
        </w:tc>
        <w:tc>
          <w:tcPr>
            <w:tcW w:type="dxa" w:w="2160"/>
          </w:tcPr>
          <w:p>
            <w:r>
              <w:t>0.0075554946455749</w:t>
            </w:r>
          </w:p>
        </w:tc>
      </w:tr>
      <w:tr>
        <w:tc>
          <w:tcPr>
            <w:tcW w:type="dxa" w:w="2160"/>
          </w:tcPr>
          <w:p>
            <w:r>
              <w:t>rna_module_005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-0.0025174195346091</w:t>
            </w:r>
          </w:p>
        </w:tc>
        <w:tc>
          <w:tcPr>
            <w:tcW w:type="dxa" w:w="2160"/>
          </w:tcPr>
          <w:p>
            <w:r>
              <w:t>0.0065677623179807</w:t>
            </w:r>
          </w:p>
        </w:tc>
      </w:tr>
      <w:tr>
        <w:tc>
          <w:tcPr>
            <w:tcW w:type="dxa" w:w="2160"/>
          </w:tcPr>
          <w:p>
            <w:r>
              <w:t>LF3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-0.0016027408950787</w:t>
            </w:r>
          </w:p>
        </w:tc>
        <w:tc>
          <w:tcPr>
            <w:tcW w:type="dxa" w:w="2160"/>
          </w:tcPr>
          <w:p>
            <w:r>
              <w:t>0.005306995428474</w:t>
            </w:r>
          </w:p>
        </w:tc>
      </w:tr>
      <w:tr>
        <w:tc>
          <w:tcPr>
            <w:tcW w:type="dxa" w:w="2160"/>
          </w:tcPr>
          <w:p>
            <w:r>
              <w:t>LF8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-0.007199223238185</w:t>
            </w:r>
          </w:p>
        </w:tc>
        <w:tc>
          <w:tcPr>
            <w:tcW w:type="dxa" w:w="2160"/>
          </w:tcPr>
          <w:p>
            <w:r>
              <w:t>0.0226356410650775</w:t>
            </w:r>
          </w:p>
        </w:tc>
      </w:tr>
      <w:tr>
        <w:tc>
          <w:tcPr>
            <w:tcW w:type="dxa" w:w="2160"/>
          </w:tcPr>
          <w:p>
            <w:r>
              <w:t>LF5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-0.0077153884354697</w:t>
            </w:r>
          </w:p>
        </w:tc>
        <w:tc>
          <w:tcPr>
            <w:tcW w:type="dxa" w:w="2160"/>
          </w:tcPr>
          <w:p>
            <w:r>
              <w:t>0.0230789184042747</w:t>
            </w:r>
          </w:p>
        </w:tc>
      </w:tr>
      <w:tr>
        <w:tc>
          <w:tcPr>
            <w:tcW w:type="dxa" w:w="2160"/>
          </w:tcPr>
          <w:p>
            <w:r>
              <w:t>LF6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-0.0076080597163559</w:t>
            </w:r>
          </w:p>
        </w:tc>
        <w:tc>
          <w:tcPr>
            <w:tcW w:type="dxa" w:w="2160"/>
          </w:tcPr>
          <w:p>
            <w:r>
              <w:t>0.0234933515878144</w:t>
            </w:r>
          </w:p>
        </w:tc>
      </w:tr>
      <w:tr>
        <w:tc>
          <w:tcPr>
            <w:tcW w:type="dxa" w:w="2160"/>
          </w:tcPr>
          <w:p>
            <w:r>
              <w:t>LF7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-0.0077004269217092</w:t>
            </w:r>
          </w:p>
        </w:tc>
        <w:tc>
          <w:tcPr>
            <w:tcW w:type="dxa" w:w="2160"/>
          </w:tcPr>
          <w:p>
            <w:r>
              <w:t>0.0250280921062552</w:t>
            </w:r>
          </w:p>
        </w:tc>
      </w:tr>
      <w:tr>
        <w:tc>
          <w:tcPr>
            <w:tcW w:type="dxa" w:w="2160"/>
          </w:tcPr>
          <w:p>
            <w:r>
              <w:t>rna_module_004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-0.0071544723313345</w:t>
            </w:r>
          </w:p>
        </w:tc>
        <w:tc>
          <w:tcPr>
            <w:tcW w:type="dxa" w:w="2160"/>
          </w:tcPr>
          <w:p>
            <w:r>
              <w:t>0.0178910083636079</w:t>
            </w:r>
          </w:p>
        </w:tc>
      </w:tr>
      <w:tr>
        <w:tc>
          <w:tcPr>
            <w:tcW w:type="dxa" w:w="2160"/>
          </w:tcPr>
          <w:p>
            <w:r>
              <w:t>rna_module_007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-0.005929789609901</w:t>
            </w:r>
          </w:p>
        </w:tc>
        <w:tc>
          <w:tcPr>
            <w:tcW w:type="dxa" w:w="2160"/>
          </w:tcPr>
          <w:p>
            <w:r>
              <w:t>0.015249793277028</w:t>
            </w:r>
          </w:p>
        </w:tc>
      </w:tr>
      <w:tr>
        <w:tc>
          <w:tcPr>
            <w:tcW w:type="dxa" w:w="2160"/>
          </w:tcPr>
          <w:p>
            <w:r>
              <w:t>LF4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-0.0067998237119409</w:t>
            </w:r>
          </w:p>
        </w:tc>
        <w:tc>
          <w:tcPr>
            <w:tcW w:type="dxa" w:w="2160"/>
          </w:tcPr>
          <w:p>
            <w:r>
              <w:t>0.0197871520607264</w:t>
            </w:r>
          </w:p>
        </w:tc>
      </w:tr>
      <w:tr>
        <w:tc>
          <w:tcPr>
            <w:tcW w:type="dxa" w:w="2160"/>
          </w:tcPr>
          <w:p>
            <w:r>
              <w:t>LF2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-0.0074655661671898</w:t>
            </w:r>
          </w:p>
        </w:tc>
        <w:tc>
          <w:tcPr>
            <w:tcW w:type="dxa" w:w="2160"/>
          </w:tcPr>
          <w:p>
            <w:r>
              <w:t>0.0196182434512632</w:t>
            </w:r>
          </w:p>
        </w:tc>
      </w:tr>
      <w:tr>
        <w:tc>
          <w:tcPr>
            <w:tcW w:type="dxa" w:w="2160"/>
          </w:tcPr>
          <w:p>
            <w:r>
              <w:t>rna_module_005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-0.0064222252497225</w:t>
            </w:r>
          </w:p>
        </w:tc>
        <w:tc>
          <w:tcPr>
            <w:tcW w:type="dxa" w:w="2160"/>
          </w:tcPr>
          <w:p>
            <w:r>
              <w:t>0.0167541405300987</w:t>
            </w:r>
          </w:p>
        </w:tc>
      </w:tr>
      <w:tr>
        <w:tc>
          <w:tcPr>
            <w:tcW w:type="dxa" w:w="2160"/>
          </w:tcPr>
          <w:p>
            <w:r>
              <w:t>LF3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-0.0041133257712475</w:t>
            </w:r>
          </w:p>
        </w:tc>
        <w:tc>
          <w:tcPr>
            <w:tcW w:type="dxa" w:w="2160"/>
          </w:tcPr>
          <w:p>
            <w:r>
              <w:t>0.0136254102642265</w:t>
            </w:r>
          </w:p>
        </w:tc>
      </w:tr>
      <w:tr>
        <w:tc>
          <w:tcPr>
            <w:tcW w:type="dxa" w:w="2160"/>
          </w:tcPr>
          <w:p>
            <w:r>
              <w:t>LF8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-0.0157516109193702</w:t>
            </w:r>
          </w:p>
        </w:tc>
        <w:tc>
          <w:tcPr>
            <w:tcW w:type="dxa" w:w="2160"/>
          </w:tcPr>
          <w:p>
            <w:r>
              <w:t>0.0497354545104276</w:t>
            </w:r>
          </w:p>
        </w:tc>
      </w:tr>
      <w:tr>
        <w:tc>
          <w:tcPr>
            <w:tcW w:type="dxa" w:w="2160"/>
          </w:tcPr>
          <w:p>
            <w:r>
              <w:t>LF5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-0.0162654741243809</w:t>
            </w:r>
          </w:p>
        </w:tc>
        <w:tc>
          <w:tcPr>
            <w:tcW w:type="dxa" w:w="2160"/>
          </w:tcPr>
          <w:p>
            <w:r>
              <w:t>0.0487031565859123</w:t>
            </w:r>
          </w:p>
        </w:tc>
      </w:tr>
      <w:tr>
        <w:tc>
          <w:tcPr>
            <w:tcW w:type="dxa" w:w="2160"/>
          </w:tcPr>
          <w:p>
            <w:r>
              <w:t>LF6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-0.016131032241726</w:t>
            </w:r>
          </w:p>
        </w:tc>
        <w:tc>
          <w:tcPr>
            <w:tcW w:type="dxa" w:w="2160"/>
          </w:tcPr>
          <w:p>
            <w:r>
              <w:t>0.0498364812339673</w:t>
            </w:r>
          </w:p>
        </w:tc>
      </w:tr>
      <w:tr>
        <w:tc>
          <w:tcPr>
            <w:tcW w:type="dxa" w:w="2160"/>
          </w:tcPr>
          <w:p>
            <w:r>
              <w:t>LF7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-0.016619756364641</w:t>
            </w:r>
          </w:p>
        </w:tc>
        <w:tc>
          <w:tcPr>
            <w:tcW w:type="dxa" w:w="2160"/>
          </w:tcPr>
          <w:p>
            <w:r>
              <w:t>0.0539093802047888</w:t>
            </w:r>
          </w:p>
        </w:tc>
      </w:tr>
      <w:tr>
        <w:tc>
          <w:tcPr>
            <w:tcW w:type="dxa" w:w="2160"/>
          </w:tcPr>
          <w:p>
            <w:r>
              <w:t>rna_module_004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-0.0148927721114167</w:t>
            </w:r>
          </w:p>
        </w:tc>
        <w:tc>
          <w:tcPr>
            <w:tcW w:type="dxa" w:w="2160"/>
          </w:tcPr>
          <w:p>
            <w:r>
              <w:t>0.0372679028283028</w:t>
            </w:r>
          </w:p>
        </w:tc>
      </w:tr>
      <w:tr>
        <w:tc>
          <w:tcPr>
            <w:tcW w:type="dxa" w:w="2160"/>
          </w:tcPr>
          <w:p>
            <w:r>
              <w:t>rna_module_007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-0.0122428856150429</w:t>
            </w:r>
          </w:p>
        </w:tc>
        <w:tc>
          <w:tcPr>
            <w:tcW w:type="dxa" w:w="2160"/>
          </w:tcPr>
          <w:p>
            <w:r>
              <w:t>0.0315085546576713</w:t>
            </w:r>
          </w:p>
        </w:tc>
      </w:tr>
      <w:tr>
        <w:tc>
          <w:tcPr>
            <w:tcW w:type="dxa" w:w="2160"/>
          </w:tcPr>
          <w:p>
            <w:r>
              <w:t>LF4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-0.0143296251686112</w:t>
            </w:r>
          </w:p>
        </w:tc>
        <w:tc>
          <w:tcPr>
            <w:tcW w:type="dxa" w:w="2160"/>
          </w:tcPr>
          <w:p>
            <w:r>
              <w:t>0.0418087834819756</w:t>
            </w:r>
          </w:p>
        </w:tc>
      </w:tr>
      <w:tr>
        <w:tc>
          <w:tcPr>
            <w:tcW w:type="dxa" w:w="2160"/>
          </w:tcPr>
          <w:p>
            <w:r>
              <w:t>LF2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-0.0160240182161609</w:t>
            </w:r>
          </w:p>
        </w:tc>
        <w:tc>
          <w:tcPr>
            <w:tcW w:type="dxa" w:w="2160"/>
          </w:tcPr>
          <w:p>
            <w:r>
              <w:t>0.0419762348847558</w:t>
            </w:r>
          </w:p>
        </w:tc>
      </w:tr>
      <w:tr>
        <w:tc>
          <w:tcPr>
            <w:tcW w:type="dxa" w:w="2160"/>
          </w:tcPr>
          <w:p>
            <w:r>
              <w:t>rna_module_005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-0.0132987153996748</w:t>
            </w:r>
          </w:p>
        </w:tc>
        <w:tc>
          <w:tcPr>
            <w:tcW w:type="dxa" w:w="2160"/>
          </w:tcPr>
          <w:p>
            <w:r>
              <w:t>0.0346773668705961</w:t>
            </w:r>
          </w:p>
        </w:tc>
      </w:tr>
      <w:tr>
        <w:tc>
          <w:tcPr>
            <w:tcW w:type="dxa" w:w="2160"/>
          </w:tcPr>
          <w:p>
            <w:r>
              <w:t>LF3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-0.0086293897042604</w:t>
            </w:r>
          </w:p>
        </w:tc>
        <w:tc>
          <w:tcPr>
            <w:tcW w:type="dxa" w:w="2160"/>
          </w:tcPr>
          <w:p>
            <w:r>
              <w:t>0.0286080260679774</w:t>
            </w:r>
          </w:p>
        </w:tc>
      </w:tr>
    </w:tbl>
    <w:p/>
    <w:p>
      <w:pPr>
        <w:pStyle w:val="Heading2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enchmark_auc_c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S1. All-sample AUC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enchmark_cox_cindex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S2. All-sample Cox C-index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enchmark_protein_matched_auc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S3. Protein-matched AUC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enchmark_protein_matched_cox_cindex_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S4. Protein-matched Cox C-index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on_bootstrap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S5. Perturbation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ayer_network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S6. Integrated network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4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pathway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S7. DAG pathway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86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perturbation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S8. Sensitivity curves.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98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ml_benchmark_auc_c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S9. Advanced ML benchmark.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185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output_ablation_top_au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Supplementary Figure S10. Input-output ablation 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