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Journal of Biomedical Informatics Supplementary Appendix</w:t>
      </w:r>
    </w:p>
    <w:p>
      <w:r>
        <w:t>Generated: 2026-04-20</w:t>
      </w:r>
    </w:p>
    <w:p>
      <w:r>
        <w:t>Author: Dr Siddalingaiah H S</w:t>
      </w:r>
    </w:p>
    <w:p>
      <w:r>
        <w:rPr>
          <w:b/>
        </w:rPr>
        <w:t>Supplementary Table S1. All-sample benchmark.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model</w:t>
            </w:r>
          </w:p>
        </w:tc>
        <w:tc>
          <w:tcPr>
            <w:tcW w:type="dxa" w:w="785"/>
          </w:tcPr>
          <w:p>
            <w:r>
              <w:t>n_samples</w:t>
            </w:r>
          </w:p>
        </w:tc>
        <w:tc>
          <w:tcPr>
            <w:tcW w:type="dxa" w:w="785"/>
          </w:tcPr>
          <w:p>
            <w:r>
              <w:t>auc</w:t>
            </w:r>
          </w:p>
        </w:tc>
        <w:tc>
          <w:tcPr>
            <w:tcW w:type="dxa" w:w="785"/>
          </w:tcPr>
          <w:p>
            <w:r>
              <w:t>auc_ci_low</w:t>
            </w:r>
          </w:p>
        </w:tc>
        <w:tc>
          <w:tcPr>
            <w:tcW w:type="dxa" w:w="785"/>
          </w:tcPr>
          <w:p>
            <w:r>
              <w:t>auc_ci_high</w:t>
            </w:r>
          </w:p>
        </w:tc>
        <w:tc>
          <w:tcPr>
            <w:tcW w:type="dxa" w:w="785"/>
          </w:tcPr>
          <w:p>
            <w:r>
              <w:t>c_index</w:t>
            </w:r>
          </w:p>
        </w:tc>
        <w:tc>
          <w:tcPr>
            <w:tcW w:type="dxa" w:w="785"/>
          </w:tcPr>
          <w:p>
            <w:r>
              <w:t>c_index_ci_low</w:t>
            </w:r>
          </w:p>
        </w:tc>
        <w:tc>
          <w:tcPr>
            <w:tcW w:type="dxa" w:w="785"/>
          </w:tcPr>
          <w:p>
            <w:r>
              <w:t>c_index_ci_high</w:t>
            </w:r>
          </w:p>
        </w:tc>
        <w:tc>
          <w:tcPr>
            <w:tcW w:type="dxa" w:w="785"/>
          </w:tcPr>
          <w:p>
            <w:r>
              <w:t>cox_c_index</w:t>
            </w:r>
          </w:p>
        </w:tc>
        <w:tc>
          <w:tcPr>
            <w:tcW w:type="dxa" w:w="785"/>
          </w:tcPr>
          <w:p>
            <w:r>
              <w:t>cox_c_index_ci_low</w:t>
            </w:r>
          </w:p>
        </w:tc>
        <w:tc>
          <w:tcPr>
            <w:tcW w:type="dxa" w:w="785"/>
          </w:tcPr>
          <w:p>
            <w:r>
              <w:t>cox_c_index_ci_high</w:t>
            </w:r>
          </w:p>
        </w:tc>
      </w:tr>
      <w:tr>
        <w:tc>
          <w:tcPr>
            <w:tcW w:type="dxa" w:w="785"/>
          </w:tcPr>
          <w:p>
            <w:r>
              <w:t>rna_modules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0.612775579423403</w:t>
            </w:r>
          </w:p>
        </w:tc>
        <w:tc>
          <w:tcPr>
            <w:tcW w:type="dxa" w:w="785"/>
          </w:tcPr>
          <w:p>
            <w:r>
              <w:t>0.4894731472481533</w:t>
            </w:r>
          </w:p>
        </w:tc>
        <w:tc>
          <w:tcPr>
            <w:tcW w:type="dxa" w:w="785"/>
          </w:tcPr>
          <w:p>
            <w:r>
              <w:t>0.7370511243386243</w:t>
            </w:r>
          </w:p>
        </w:tc>
        <w:tc>
          <w:tcPr>
            <w:tcW w:type="dxa" w:w="785"/>
          </w:tcPr>
          <w:p>
            <w:r>
              <w:t>0.5425405619311436</w:t>
            </w:r>
          </w:p>
        </w:tc>
        <w:tc>
          <w:tcPr>
            <w:tcW w:type="dxa" w:w="785"/>
          </w:tcPr>
          <w:p>
            <w:r>
              <w:t>0.4637689355667168</w:t>
            </w:r>
          </w:p>
        </w:tc>
        <w:tc>
          <w:tcPr>
            <w:tcW w:type="dxa" w:w="785"/>
          </w:tcPr>
          <w:p>
            <w:r>
              <w:t>0.6321191976186914</w:t>
            </w:r>
          </w:p>
        </w:tc>
        <w:tc>
          <w:tcPr>
            <w:tcW w:type="dxa" w:w="785"/>
          </w:tcPr>
          <w:p>
            <w:r>
              <w:t>0.5896319746735259</w:t>
            </w:r>
          </w:p>
        </w:tc>
        <w:tc>
          <w:tcPr>
            <w:tcW w:type="dxa" w:w="785"/>
          </w:tcPr>
          <w:p>
            <w:r>
              <w:t>0.50222096035556</w:t>
            </w:r>
          </w:p>
        </w:tc>
        <w:tc>
          <w:tcPr>
            <w:tcW w:type="dxa" w:w="785"/>
          </w:tcPr>
          <w:p>
            <w:r>
              <w:t>0.6648250146684397</w:t>
            </w:r>
          </w:p>
        </w:tc>
      </w:tr>
      <w:tr>
        <w:tc>
          <w:tcPr>
            <w:tcW w:type="dxa" w:w="785"/>
          </w:tcPr>
          <w:p>
            <w:r>
              <w:t>cna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0.5805539853024307</w:t>
            </w:r>
          </w:p>
        </w:tc>
        <w:tc>
          <w:tcPr>
            <w:tcW w:type="dxa" w:w="785"/>
          </w:tcPr>
          <w:p>
            <w:r>
              <w:t>0.4591627831980589</w:t>
            </w:r>
          </w:p>
        </w:tc>
        <w:tc>
          <w:tcPr>
            <w:tcW w:type="dxa" w:w="785"/>
          </w:tcPr>
          <w:p>
            <w:r>
              <w:t>0.7072894784802356</w:t>
            </w:r>
          </w:p>
        </w:tc>
        <w:tc>
          <w:tcPr>
            <w:tcW w:type="dxa" w:w="785"/>
          </w:tcPr>
          <w:p>
            <w:r>
              <w:t>0.5761772853185596</w:t>
            </w:r>
          </w:p>
        </w:tc>
        <w:tc>
          <w:tcPr>
            <w:tcW w:type="dxa" w:w="785"/>
          </w:tcPr>
          <w:p>
            <w:r>
              <w:t>0.4959099298953487</w:t>
            </w:r>
          </w:p>
        </w:tc>
        <w:tc>
          <w:tcPr>
            <w:tcW w:type="dxa" w:w="785"/>
          </w:tcPr>
          <w:p>
            <w:r>
              <w:t>0.6593407401426766</w:t>
            </w:r>
          </w:p>
        </w:tc>
        <w:tc>
          <w:tcPr>
            <w:tcW w:type="dxa" w:w="785"/>
          </w:tcPr>
          <w:p>
            <w:r>
              <w:t>0.6157499010684606</w:t>
            </w:r>
          </w:p>
        </w:tc>
        <w:tc>
          <w:tcPr>
            <w:tcW w:type="dxa" w:w="785"/>
          </w:tcPr>
          <w:p>
            <w:r>
              <w:t>0.5335544128564567</w:t>
            </w:r>
          </w:p>
        </w:tc>
        <w:tc>
          <w:tcPr>
            <w:tcW w:type="dxa" w:w="785"/>
          </w:tcPr>
          <w:p>
            <w:r>
              <w:t>0.6985692852144895</w:t>
            </w:r>
          </w:p>
        </w:tc>
      </w:tr>
      <w:tr>
        <w:tc>
          <w:tcPr>
            <w:tcW w:type="dxa" w:w="785"/>
          </w:tcPr>
          <w:p>
            <w:r>
              <w:t>integrated_no_protein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0.5794234030525721</w:t>
            </w:r>
          </w:p>
        </w:tc>
        <w:tc>
          <w:tcPr>
            <w:tcW w:type="dxa" w:w="785"/>
          </w:tcPr>
          <w:p>
            <w:r>
              <w:t>0.4681849626068376</w:t>
            </w:r>
          </w:p>
        </w:tc>
        <w:tc>
          <w:tcPr>
            <w:tcW w:type="dxa" w:w="785"/>
          </w:tcPr>
          <w:p>
            <w:r>
              <w:t>0.701845662507427</w:t>
            </w:r>
          </w:p>
        </w:tc>
        <w:tc>
          <w:tcPr>
            <w:tcW w:type="dxa" w:w="785"/>
          </w:tcPr>
          <w:p>
            <w:r>
              <w:t>0.5326474079936684</w:t>
            </w:r>
          </w:p>
        </w:tc>
        <w:tc>
          <w:tcPr>
            <w:tcW w:type="dxa" w:w="785"/>
          </w:tcPr>
          <w:p>
            <w:r>
              <w:t>0.458421850467143</w:t>
            </w:r>
          </w:p>
        </w:tc>
        <w:tc>
          <w:tcPr>
            <w:tcW w:type="dxa" w:w="785"/>
          </w:tcPr>
          <w:p>
            <w:r>
              <w:t>0.6109505544573887</w:t>
            </w:r>
          </w:p>
        </w:tc>
        <w:tc>
          <w:tcPr>
            <w:tcW w:type="dxa" w:w="785"/>
          </w:tcPr>
          <w:p>
            <w:r>
              <w:t>0.5631183221210923</w:t>
            </w:r>
          </w:p>
        </w:tc>
        <w:tc>
          <w:tcPr>
            <w:tcW w:type="dxa" w:w="785"/>
          </w:tcPr>
          <w:p>
            <w:r>
              <w:t>0.4870459645867876</w:t>
            </w:r>
          </w:p>
        </w:tc>
        <w:tc>
          <w:tcPr>
            <w:tcW w:type="dxa" w:w="785"/>
          </w:tcPr>
          <w:p>
            <w:r>
              <w:t>0.6361968533075889</w:t>
            </w:r>
          </w:p>
        </w:tc>
      </w:tr>
      <w:tr>
        <w:tc>
          <w:tcPr>
            <w:tcW w:type="dxa" w:w="785"/>
          </w:tcPr>
          <w:p>
            <w:r>
              <w:t>methylation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0.4963256076879593</w:t>
            </w:r>
          </w:p>
        </w:tc>
        <w:tc>
          <w:tcPr>
            <w:tcW w:type="dxa" w:w="785"/>
          </w:tcPr>
          <w:p>
            <w:r>
              <w:t>0.3740691105769231</w:t>
            </w:r>
          </w:p>
        </w:tc>
        <w:tc>
          <w:tcPr>
            <w:tcW w:type="dxa" w:w="785"/>
          </w:tcPr>
          <w:p>
            <w:r>
              <w:t>0.6295022311434209</w:t>
            </w:r>
          </w:p>
        </w:tc>
        <w:tc>
          <w:tcPr>
            <w:tcW w:type="dxa" w:w="785"/>
          </w:tcPr>
          <w:p>
            <w:r>
              <w:t>0.4724970320538187</w:t>
            </w:r>
          </w:p>
        </w:tc>
        <w:tc>
          <w:tcPr>
            <w:tcW w:type="dxa" w:w="785"/>
          </w:tcPr>
          <w:p>
            <w:r>
              <w:t>0.3872231028857141</w:t>
            </w:r>
          </w:p>
        </w:tc>
        <w:tc>
          <w:tcPr>
            <w:tcW w:type="dxa" w:w="785"/>
          </w:tcPr>
          <w:p>
            <w:r>
              <w:t>0.5505319428538196</w:t>
            </w:r>
          </w:p>
        </w:tc>
        <w:tc>
          <w:tcPr>
            <w:tcW w:type="dxa" w:w="785"/>
          </w:tcPr>
          <w:p>
            <w:r>
              <w:t>0.5219628017411951</w:t>
            </w:r>
          </w:p>
        </w:tc>
        <w:tc>
          <w:tcPr>
            <w:tcW w:type="dxa" w:w="785"/>
          </w:tcPr>
          <w:p>
            <w:r>
              <w:t>0.4358394196641921</w:t>
            </w:r>
          </w:p>
        </w:tc>
        <w:tc>
          <w:tcPr>
            <w:tcW w:type="dxa" w:w="785"/>
          </w:tcPr>
          <w:p>
            <w:r>
              <w:t>0.6073403221556096</w:t>
            </w:r>
          </w:p>
        </w:tc>
      </w:tr>
      <w:tr>
        <w:tc>
          <w:tcPr>
            <w:tcW w:type="dxa" w:w="785"/>
          </w:tcPr>
          <w:p>
            <w:r>
              <w:t>integrated_with_protein</w:t>
            </w:r>
          </w:p>
        </w:tc>
        <w:tc>
          <w:tcPr>
            <w:tcW w:type="dxa" w:w="785"/>
          </w:tcPr>
          <w:p>
            <w:r>
              <w:t>57</w:t>
            </w:r>
          </w:p>
        </w:tc>
        <w:tc>
          <w:tcPr>
            <w:tcW w:type="dxa" w:w="785"/>
          </w:tcPr>
          <w:p>
            <w:r>
              <w:t>0.4833795013850416</w:t>
            </w:r>
          </w:p>
        </w:tc>
        <w:tc>
          <w:tcPr>
            <w:tcW w:type="dxa" w:w="785"/>
          </w:tcPr>
          <w:p>
            <w:r>
              <w:t>0.3163492913645352</w:t>
            </w:r>
          </w:p>
        </w:tc>
        <w:tc>
          <w:tcPr>
            <w:tcW w:type="dxa" w:w="785"/>
          </w:tcPr>
          <w:p>
            <w:r>
              <w:t>0.6443861881361881</w:t>
            </w:r>
          </w:p>
        </w:tc>
        <w:tc>
          <w:tcPr>
            <w:tcW w:type="dxa" w:w="785"/>
          </w:tcPr>
          <w:p>
            <w:r>
              <w:t>0.4274553571428571</w:t>
            </w:r>
          </w:p>
        </w:tc>
        <w:tc>
          <w:tcPr>
            <w:tcW w:type="dxa" w:w="785"/>
          </w:tcPr>
          <w:p>
            <w:r>
              <w:t>0.334172696906673</w:t>
            </w:r>
          </w:p>
        </w:tc>
        <w:tc>
          <w:tcPr>
            <w:tcW w:type="dxa" w:w="785"/>
          </w:tcPr>
          <w:p>
            <w:r>
              <w:t>0.5331289272801906</w:t>
            </w:r>
          </w:p>
        </w:tc>
        <w:tc>
          <w:tcPr>
            <w:tcW w:type="dxa" w:w="785"/>
          </w:tcPr>
          <w:p>
            <w:r>
              <w:t>0.5390625</w:t>
            </w:r>
          </w:p>
        </w:tc>
        <w:tc>
          <w:tcPr>
            <w:tcW w:type="dxa" w:w="785"/>
          </w:tcPr>
          <w:p>
            <w:r>
              <w:t>0.4324213524318414</w:t>
            </w:r>
          </w:p>
        </w:tc>
        <w:tc>
          <w:tcPr>
            <w:tcW w:type="dxa" w:w="785"/>
          </w:tcPr>
          <w:p>
            <w:r>
              <w:t>0.6737039449763664</w:t>
            </w:r>
          </w:p>
        </w:tc>
      </w:tr>
      <w:tr>
        <w:tc>
          <w:tcPr>
            <w:tcW w:type="dxa" w:w="785"/>
          </w:tcPr>
          <w:p>
            <w:r>
              <w:t>protein_modules</w:t>
            </w:r>
          </w:p>
        </w:tc>
        <w:tc>
          <w:tcPr>
            <w:tcW w:type="dxa" w:w="785"/>
          </w:tcPr>
          <w:p>
            <w:r>
              <w:t>57</w:t>
            </w:r>
          </w:p>
        </w:tc>
        <w:tc>
          <w:tcPr>
            <w:tcW w:type="dxa" w:w="785"/>
          </w:tcPr>
          <w:p>
            <w:r>
              <w:t>0.4806094182825485</w:t>
            </w:r>
          </w:p>
        </w:tc>
        <w:tc>
          <w:tcPr>
            <w:tcW w:type="dxa" w:w="785"/>
          </w:tcPr>
          <w:p>
            <w:r>
              <w:t>0.3099521836564519</w:t>
            </w:r>
          </w:p>
        </w:tc>
        <w:tc>
          <w:tcPr>
            <w:tcW w:type="dxa" w:w="785"/>
          </w:tcPr>
          <w:p>
            <w:r>
              <w:t>0.6415336168164313</w:t>
            </w:r>
          </w:p>
        </w:tc>
        <w:tc>
          <w:tcPr>
            <w:tcW w:type="dxa" w:w="785"/>
          </w:tcPr>
          <w:p>
            <w:r>
              <w:t>0.4174107142857143</w:t>
            </w:r>
          </w:p>
        </w:tc>
        <w:tc>
          <w:tcPr>
            <w:tcW w:type="dxa" w:w="785"/>
          </w:tcPr>
          <w:p>
            <w:r>
              <w:t>0.309239288058494</w:t>
            </w:r>
          </w:p>
        </w:tc>
        <w:tc>
          <w:tcPr>
            <w:tcW w:type="dxa" w:w="785"/>
          </w:tcPr>
          <w:p>
            <w:r>
              <w:t>0.5212353911039451</w:t>
            </w:r>
          </w:p>
        </w:tc>
        <w:tc>
          <w:tcPr>
            <w:tcW w:type="dxa" w:w="785"/>
          </w:tcPr>
          <w:p>
            <w:r>
              <w:t>0.5569196428571429</w:t>
            </w:r>
          </w:p>
        </w:tc>
        <w:tc>
          <w:tcPr>
            <w:tcW w:type="dxa" w:w="785"/>
          </w:tcPr>
          <w:p>
            <w:r>
              <w:t>0.4625948734771782</w:t>
            </w:r>
          </w:p>
        </w:tc>
        <w:tc>
          <w:tcPr>
            <w:tcW w:type="dxa" w:w="785"/>
          </w:tcPr>
          <w:p>
            <w:r>
              <w:t>0.6645351290354231</w:t>
            </w:r>
          </w:p>
        </w:tc>
      </w:tr>
      <w:tr>
        <w:tc>
          <w:tcPr>
            <w:tcW w:type="dxa" w:w="785"/>
          </w:tcPr>
          <w:p>
            <w:r>
              <w:t>mutation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0.3776144714527981</w:t>
            </w:r>
          </w:p>
        </w:tc>
        <w:tc>
          <w:tcPr>
            <w:tcW w:type="dxa" w:w="785"/>
          </w:tcPr>
          <w:p>
            <w:r>
              <w:t>0.2612904252610135</w:t>
            </w:r>
          </w:p>
        </w:tc>
        <w:tc>
          <w:tcPr>
            <w:tcW w:type="dxa" w:w="785"/>
          </w:tcPr>
          <w:p>
            <w:r>
              <w:t>0.4886505269972099</w:t>
            </w:r>
          </w:p>
        </w:tc>
        <w:tc>
          <w:tcPr>
            <w:tcW w:type="dxa" w:w="785"/>
          </w:tcPr>
          <w:p>
            <w:r>
              <w:t>0.4958448753462603</w:t>
            </w:r>
          </w:p>
        </w:tc>
        <w:tc>
          <w:tcPr>
            <w:tcW w:type="dxa" w:w="785"/>
          </w:tcPr>
          <w:p>
            <w:r>
              <w:t>0.4123565852347947</w:t>
            </w:r>
          </w:p>
        </w:tc>
        <w:tc>
          <w:tcPr>
            <w:tcW w:type="dxa" w:w="785"/>
          </w:tcPr>
          <w:p>
            <w:r>
              <w:t>0.5829771956489247</w:t>
            </w:r>
          </w:p>
        </w:tc>
        <w:tc>
          <w:tcPr>
            <w:tcW w:type="dxa" w:w="785"/>
          </w:tcPr>
          <w:p>
            <w:r>
              <w:t>0.5065294815987337</w:t>
            </w:r>
          </w:p>
        </w:tc>
        <w:tc>
          <w:tcPr>
            <w:tcW w:type="dxa" w:w="785"/>
          </w:tcPr>
          <w:p>
            <w:r>
              <w:t>0.4175349403570819</w:t>
            </w:r>
          </w:p>
        </w:tc>
        <w:tc>
          <w:tcPr>
            <w:tcW w:type="dxa" w:w="785"/>
          </w:tcPr>
          <w:p>
            <w:r>
              <w:t>0.589836520121627</w:t>
            </w:r>
          </w:p>
        </w:tc>
      </w:tr>
    </w:tbl>
    <w:p/>
    <w:p>
      <w:r>
        <w:rPr>
          <w:b/>
        </w:rPr>
        <w:t>Supplementary Table S2. Protein-matched benchmark.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model</w:t>
            </w:r>
          </w:p>
        </w:tc>
        <w:tc>
          <w:tcPr>
            <w:tcW w:type="dxa" w:w="785"/>
          </w:tcPr>
          <w:p>
            <w:r>
              <w:t>n_samples</w:t>
            </w:r>
          </w:p>
        </w:tc>
        <w:tc>
          <w:tcPr>
            <w:tcW w:type="dxa" w:w="785"/>
          </w:tcPr>
          <w:p>
            <w:r>
              <w:t>auc</w:t>
            </w:r>
          </w:p>
        </w:tc>
        <w:tc>
          <w:tcPr>
            <w:tcW w:type="dxa" w:w="785"/>
          </w:tcPr>
          <w:p>
            <w:r>
              <w:t>auc_ci_low</w:t>
            </w:r>
          </w:p>
        </w:tc>
        <w:tc>
          <w:tcPr>
            <w:tcW w:type="dxa" w:w="785"/>
          </w:tcPr>
          <w:p>
            <w:r>
              <w:t>auc_ci_high</w:t>
            </w:r>
          </w:p>
        </w:tc>
        <w:tc>
          <w:tcPr>
            <w:tcW w:type="dxa" w:w="785"/>
          </w:tcPr>
          <w:p>
            <w:r>
              <w:t>c_index</w:t>
            </w:r>
          </w:p>
        </w:tc>
        <w:tc>
          <w:tcPr>
            <w:tcW w:type="dxa" w:w="785"/>
          </w:tcPr>
          <w:p>
            <w:r>
              <w:t>c_index_ci_low</w:t>
            </w:r>
          </w:p>
        </w:tc>
        <w:tc>
          <w:tcPr>
            <w:tcW w:type="dxa" w:w="785"/>
          </w:tcPr>
          <w:p>
            <w:r>
              <w:t>c_index_ci_high</w:t>
            </w:r>
          </w:p>
        </w:tc>
        <w:tc>
          <w:tcPr>
            <w:tcW w:type="dxa" w:w="785"/>
          </w:tcPr>
          <w:p>
            <w:r>
              <w:t>cox_c_index</w:t>
            </w:r>
          </w:p>
        </w:tc>
        <w:tc>
          <w:tcPr>
            <w:tcW w:type="dxa" w:w="785"/>
          </w:tcPr>
          <w:p>
            <w:r>
              <w:t>cox_c_index_ci_low</w:t>
            </w:r>
          </w:p>
        </w:tc>
        <w:tc>
          <w:tcPr>
            <w:tcW w:type="dxa" w:w="785"/>
          </w:tcPr>
          <w:p>
            <w:r>
              <w:t>cox_c_index_ci_high</w:t>
            </w:r>
          </w:p>
        </w:tc>
      </w:tr>
      <w:tr>
        <w:tc>
          <w:tcPr>
            <w:tcW w:type="dxa" w:w="785"/>
          </w:tcPr>
          <w:p>
            <w:r>
              <w:t>integrated_no_protein</w:t>
            </w:r>
          </w:p>
        </w:tc>
        <w:tc>
          <w:tcPr>
            <w:tcW w:type="dxa" w:w="785"/>
          </w:tcPr>
          <w:p>
            <w:r>
              <w:t>57</w:t>
            </w:r>
          </w:p>
        </w:tc>
        <w:tc>
          <w:tcPr>
            <w:tcW w:type="dxa" w:w="785"/>
          </w:tcPr>
          <w:p>
            <w:r>
              <w:t>0.574792243767313</w:t>
            </w:r>
          </w:p>
        </w:tc>
        <w:tc>
          <w:tcPr>
            <w:tcW w:type="dxa" w:w="785"/>
          </w:tcPr>
          <w:p>
            <w:r>
              <w:t>0.4228431372549019</w:t>
            </w:r>
          </w:p>
        </w:tc>
        <w:tc>
          <w:tcPr>
            <w:tcW w:type="dxa" w:w="785"/>
          </w:tcPr>
          <w:p>
            <w:r>
              <w:t>0.7287767094017092</w:t>
            </w:r>
          </w:p>
        </w:tc>
        <w:tc>
          <w:tcPr>
            <w:tcW w:type="dxa" w:w="785"/>
          </w:tcPr>
          <w:p>
            <w:r>
              <w:t>0.5703125</w:t>
            </w:r>
          </w:p>
        </w:tc>
        <w:tc>
          <w:tcPr>
            <w:tcW w:type="dxa" w:w="785"/>
          </w:tcPr>
          <w:p>
            <w:r>
              <w:t>0.4617914019683379</w:t>
            </w:r>
          </w:p>
        </w:tc>
        <w:tc>
          <w:tcPr>
            <w:tcW w:type="dxa" w:w="785"/>
          </w:tcPr>
          <w:p>
            <w:r>
              <w:t>0.6738666224686596</w:t>
            </w:r>
          </w:p>
        </w:tc>
        <w:tc>
          <w:tcPr>
            <w:tcW w:type="dxa" w:w="785"/>
          </w:tcPr>
          <w:p>
            <w:r>
              <w:t>0.5602678571428571</w:t>
            </w:r>
          </w:p>
        </w:tc>
        <w:tc>
          <w:tcPr>
            <w:tcW w:type="dxa" w:w="785"/>
          </w:tcPr>
          <w:p>
            <w:r>
              <w:t>0.4681481255342533</w:t>
            </w:r>
          </w:p>
        </w:tc>
        <w:tc>
          <w:tcPr>
            <w:tcW w:type="dxa" w:w="785"/>
          </w:tcPr>
          <w:p>
            <w:r>
              <w:t>0.6687189054726367</w:t>
            </w:r>
          </w:p>
        </w:tc>
      </w:tr>
      <w:tr>
        <w:tc>
          <w:tcPr>
            <w:tcW w:type="dxa" w:w="785"/>
          </w:tcPr>
          <w:p>
            <w:r>
              <w:t>cna</w:t>
            </w:r>
          </w:p>
        </w:tc>
        <w:tc>
          <w:tcPr>
            <w:tcW w:type="dxa" w:w="785"/>
          </w:tcPr>
          <w:p>
            <w:r>
              <w:t>57</w:t>
            </w:r>
          </w:p>
        </w:tc>
        <w:tc>
          <w:tcPr>
            <w:tcW w:type="dxa" w:w="785"/>
          </w:tcPr>
          <w:p>
            <w:r>
              <w:t>0.5090027700831026</w:t>
            </w:r>
          </w:p>
        </w:tc>
        <w:tc>
          <w:tcPr>
            <w:tcW w:type="dxa" w:w="785"/>
          </w:tcPr>
          <w:p>
            <w:r>
              <w:t>0.3478385257401877</w:t>
            </w:r>
          </w:p>
        </w:tc>
        <w:tc>
          <w:tcPr>
            <w:tcW w:type="dxa" w:w="785"/>
          </w:tcPr>
          <w:p>
            <w:r>
              <w:t>0.6825000000000001</w:t>
            </w:r>
          </w:p>
        </w:tc>
        <w:tc>
          <w:tcPr>
            <w:tcW w:type="dxa" w:w="785"/>
          </w:tcPr>
          <w:p>
            <w:r>
              <w:t>0.4793526785714285</w:t>
            </w:r>
          </w:p>
        </w:tc>
        <w:tc>
          <w:tcPr>
            <w:tcW w:type="dxa" w:w="785"/>
          </w:tcPr>
          <w:p>
            <w:r>
              <w:t>0.3386171302111679</w:t>
            </w:r>
          </w:p>
        </w:tc>
        <w:tc>
          <w:tcPr>
            <w:tcW w:type="dxa" w:w="785"/>
          </w:tcPr>
          <w:p>
            <w:r>
              <w:t>0.603673421203909</w:t>
            </w:r>
          </w:p>
        </w:tc>
        <w:tc>
          <w:tcPr>
            <w:tcW w:type="dxa" w:w="785"/>
          </w:tcPr>
          <w:p>
            <w:r>
              <w:t>0.3604910714285714</w:t>
            </w:r>
          </w:p>
        </w:tc>
        <w:tc>
          <w:tcPr>
            <w:tcW w:type="dxa" w:w="785"/>
          </w:tcPr>
          <w:p>
            <w:r>
              <w:t>0.2649551707617548</w:t>
            </w:r>
          </w:p>
        </w:tc>
        <w:tc>
          <w:tcPr>
            <w:tcW w:type="dxa" w:w="785"/>
          </w:tcPr>
          <w:p>
            <w:r>
              <w:t>0.4732518928548705</w:t>
            </w:r>
          </w:p>
        </w:tc>
      </w:tr>
      <w:tr>
        <w:tc>
          <w:tcPr>
            <w:tcW w:type="dxa" w:w="785"/>
          </w:tcPr>
          <w:p>
            <w:r>
              <w:t>integrated_with_protein</w:t>
            </w:r>
          </w:p>
        </w:tc>
        <w:tc>
          <w:tcPr>
            <w:tcW w:type="dxa" w:w="785"/>
          </w:tcPr>
          <w:p>
            <w:r>
              <w:t>57</w:t>
            </w:r>
          </w:p>
        </w:tc>
        <w:tc>
          <w:tcPr>
            <w:tcW w:type="dxa" w:w="785"/>
          </w:tcPr>
          <w:p>
            <w:r>
              <w:t>0.4833795013850416</w:t>
            </w:r>
          </w:p>
        </w:tc>
        <w:tc>
          <w:tcPr>
            <w:tcW w:type="dxa" w:w="785"/>
          </w:tcPr>
          <w:p>
            <w:r>
              <w:t>0.3163492913645352</w:t>
            </w:r>
          </w:p>
        </w:tc>
        <w:tc>
          <w:tcPr>
            <w:tcW w:type="dxa" w:w="785"/>
          </w:tcPr>
          <w:p>
            <w:r>
              <w:t>0.6443861881361881</w:t>
            </w:r>
          </w:p>
        </w:tc>
        <w:tc>
          <w:tcPr>
            <w:tcW w:type="dxa" w:w="785"/>
          </w:tcPr>
          <w:p>
            <w:r>
              <w:t>0.4274553571428571</w:t>
            </w:r>
          </w:p>
        </w:tc>
        <w:tc>
          <w:tcPr>
            <w:tcW w:type="dxa" w:w="785"/>
          </w:tcPr>
          <w:p>
            <w:r>
              <w:t>0.334172696906673</w:t>
            </w:r>
          </w:p>
        </w:tc>
        <w:tc>
          <w:tcPr>
            <w:tcW w:type="dxa" w:w="785"/>
          </w:tcPr>
          <w:p>
            <w:r>
              <w:t>0.5331289272801906</w:t>
            </w:r>
          </w:p>
        </w:tc>
        <w:tc>
          <w:tcPr>
            <w:tcW w:type="dxa" w:w="785"/>
          </w:tcPr>
          <w:p>
            <w:r>
              <w:t>0.5390625</w:t>
            </w:r>
          </w:p>
        </w:tc>
        <w:tc>
          <w:tcPr>
            <w:tcW w:type="dxa" w:w="785"/>
          </w:tcPr>
          <w:p>
            <w:r>
              <w:t>0.4324213524318414</w:t>
            </w:r>
          </w:p>
        </w:tc>
        <w:tc>
          <w:tcPr>
            <w:tcW w:type="dxa" w:w="785"/>
          </w:tcPr>
          <w:p>
            <w:r>
              <w:t>0.6737039449763664</w:t>
            </w:r>
          </w:p>
        </w:tc>
      </w:tr>
      <w:tr>
        <w:tc>
          <w:tcPr>
            <w:tcW w:type="dxa" w:w="785"/>
          </w:tcPr>
          <w:p>
            <w:r>
              <w:t>protein_modules</w:t>
            </w:r>
          </w:p>
        </w:tc>
        <w:tc>
          <w:tcPr>
            <w:tcW w:type="dxa" w:w="785"/>
          </w:tcPr>
          <w:p>
            <w:r>
              <w:t>57</w:t>
            </w:r>
          </w:p>
        </w:tc>
        <w:tc>
          <w:tcPr>
            <w:tcW w:type="dxa" w:w="785"/>
          </w:tcPr>
          <w:p>
            <w:r>
              <w:t>0.4806094182825485</w:t>
            </w:r>
          </w:p>
        </w:tc>
        <w:tc>
          <w:tcPr>
            <w:tcW w:type="dxa" w:w="785"/>
          </w:tcPr>
          <w:p>
            <w:r>
              <w:t>0.3099521836564519</w:t>
            </w:r>
          </w:p>
        </w:tc>
        <w:tc>
          <w:tcPr>
            <w:tcW w:type="dxa" w:w="785"/>
          </w:tcPr>
          <w:p>
            <w:r>
              <w:t>0.6415336168164313</w:t>
            </w:r>
          </w:p>
        </w:tc>
        <w:tc>
          <w:tcPr>
            <w:tcW w:type="dxa" w:w="785"/>
          </w:tcPr>
          <w:p>
            <w:r>
              <w:t>0.4174107142857143</w:t>
            </w:r>
          </w:p>
        </w:tc>
        <w:tc>
          <w:tcPr>
            <w:tcW w:type="dxa" w:w="785"/>
          </w:tcPr>
          <w:p>
            <w:r>
              <w:t>0.309239288058494</w:t>
            </w:r>
          </w:p>
        </w:tc>
        <w:tc>
          <w:tcPr>
            <w:tcW w:type="dxa" w:w="785"/>
          </w:tcPr>
          <w:p>
            <w:r>
              <w:t>0.5212353911039451</w:t>
            </w:r>
          </w:p>
        </w:tc>
        <w:tc>
          <w:tcPr>
            <w:tcW w:type="dxa" w:w="785"/>
          </w:tcPr>
          <w:p>
            <w:r>
              <w:t>0.5569196428571429</w:t>
            </w:r>
          </w:p>
        </w:tc>
        <w:tc>
          <w:tcPr>
            <w:tcW w:type="dxa" w:w="785"/>
          </w:tcPr>
          <w:p>
            <w:r>
              <w:t>0.4625948734771782</w:t>
            </w:r>
          </w:p>
        </w:tc>
        <w:tc>
          <w:tcPr>
            <w:tcW w:type="dxa" w:w="785"/>
          </w:tcPr>
          <w:p>
            <w:r>
              <w:t>0.6645351290354231</w:t>
            </w:r>
          </w:p>
        </w:tc>
      </w:tr>
      <w:tr>
        <w:tc>
          <w:tcPr>
            <w:tcW w:type="dxa" w:w="785"/>
          </w:tcPr>
          <w:p>
            <w:r>
              <w:t>methylation</w:t>
            </w:r>
          </w:p>
        </w:tc>
        <w:tc>
          <w:tcPr>
            <w:tcW w:type="dxa" w:w="785"/>
          </w:tcPr>
          <w:p>
            <w:r>
              <w:t>57</w:t>
            </w:r>
          </w:p>
        </w:tc>
        <w:tc>
          <w:tcPr>
            <w:tcW w:type="dxa" w:w="785"/>
          </w:tcPr>
          <w:p>
            <w:r>
              <w:t>0.425207756232687</w:t>
            </w:r>
          </w:p>
        </w:tc>
        <w:tc>
          <w:tcPr>
            <w:tcW w:type="dxa" w:w="785"/>
          </w:tcPr>
          <w:p>
            <w:r>
              <w:t>0.2565348202824133</w:t>
            </w:r>
          </w:p>
        </w:tc>
        <w:tc>
          <w:tcPr>
            <w:tcW w:type="dxa" w:w="785"/>
          </w:tcPr>
          <w:p>
            <w:r>
              <w:t>0.5950664228768326</w:t>
            </w:r>
          </w:p>
        </w:tc>
        <w:tc>
          <w:tcPr>
            <w:tcW w:type="dxa" w:w="785"/>
          </w:tcPr>
          <w:p>
            <w:r>
              <w:t>0.4162946428571428</w:t>
            </w:r>
          </w:p>
        </w:tc>
        <w:tc>
          <w:tcPr>
            <w:tcW w:type="dxa" w:w="785"/>
          </w:tcPr>
          <w:p>
            <w:r>
              <w:t>0.3043225555861067</w:t>
            </w:r>
          </w:p>
        </w:tc>
        <w:tc>
          <w:tcPr>
            <w:tcW w:type="dxa" w:w="785"/>
          </w:tcPr>
          <w:p>
            <w:r>
              <w:t>0.5223887435196346</w:t>
            </w:r>
          </w:p>
        </w:tc>
        <w:tc>
          <w:tcPr>
            <w:tcW w:type="dxa" w:w="785"/>
          </w:tcPr>
          <w:p>
            <w:r>
              <w:t>0.4743303571428571</w:t>
            </w:r>
          </w:p>
        </w:tc>
        <w:tc>
          <w:tcPr>
            <w:tcW w:type="dxa" w:w="785"/>
          </w:tcPr>
          <w:p>
            <w:r>
              <w:t>0.3630370904702827</w:t>
            </w:r>
          </w:p>
        </w:tc>
        <w:tc>
          <w:tcPr>
            <w:tcW w:type="dxa" w:w="785"/>
          </w:tcPr>
          <w:p>
            <w:r>
              <w:t>0.5853271066155478</w:t>
            </w:r>
          </w:p>
        </w:tc>
      </w:tr>
      <w:tr>
        <w:tc>
          <w:tcPr>
            <w:tcW w:type="dxa" w:w="785"/>
          </w:tcPr>
          <w:p>
            <w:r>
              <w:t>mutation</w:t>
            </w:r>
          </w:p>
        </w:tc>
        <w:tc>
          <w:tcPr>
            <w:tcW w:type="dxa" w:w="785"/>
          </w:tcPr>
          <w:p>
            <w:r>
              <w:t>57</w:t>
            </w:r>
          </w:p>
        </w:tc>
        <w:tc>
          <w:tcPr>
            <w:tcW w:type="dxa" w:w="785"/>
          </w:tcPr>
          <w:p>
            <w:r>
              <w:t>0.409972299168975</w:t>
            </w:r>
          </w:p>
        </w:tc>
        <w:tc>
          <w:tcPr>
            <w:tcW w:type="dxa" w:w="785"/>
          </w:tcPr>
          <w:p>
            <w:r>
              <w:t>0.2378562449492682</w:t>
            </w:r>
          </w:p>
        </w:tc>
        <w:tc>
          <w:tcPr>
            <w:tcW w:type="dxa" w:w="785"/>
          </w:tcPr>
          <w:p>
            <w:r>
              <w:t>0.573047328171982</w:t>
            </w:r>
          </w:p>
        </w:tc>
        <w:tc>
          <w:tcPr>
            <w:tcW w:type="dxa" w:w="785"/>
          </w:tcPr>
          <w:p>
            <w:r>
              <w:t>0.4229910714285714</w:t>
            </w:r>
          </w:p>
        </w:tc>
        <w:tc>
          <w:tcPr>
            <w:tcW w:type="dxa" w:w="785"/>
          </w:tcPr>
          <w:p>
            <w:r>
              <w:t>0.3053438773064941</w:t>
            </w:r>
          </w:p>
        </w:tc>
        <w:tc>
          <w:tcPr>
            <w:tcW w:type="dxa" w:w="785"/>
          </w:tcPr>
          <w:p>
            <w:r>
              <w:t>0.5267099278053666</w:t>
            </w:r>
          </w:p>
        </w:tc>
        <w:tc>
          <w:tcPr>
            <w:tcW w:type="dxa" w:w="785"/>
          </w:tcPr>
          <w:p>
            <w:r>
              <w:t>0.5435267857142857</w:t>
            </w:r>
          </w:p>
        </w:tc>
        <w:tc>
          <w:tcPr>
            <w:tcW w:type="dxa" w:w="785"/>
          </w:tcPr>
          <w:p>
            <w:r>
              <w:t>0.3900872264931993</w:t>
            </w:r>
          </w:p>
        </w:tc>
        <w:tc>
          <w:tcPr>
            <w:tcW w:type="dxa" w:w="785"/>
          </w:tcPr>
          <w:p>
            <w:r>
              <w:t>0.6512999782703173</w:t>
            </w:r>
          </w:p>
        </w:tc>
      </w:tr>
      <w:tr>
        <w:tc>
          <w:tcPr>
            <w:tcW w:type="dxa" w:w="785"/>
          </w:tcPr>
          <w:p>
            <w:r>
              <w:t>rna_modules</w:t>
            </w:r>
          </w:p>
        </w:tc>
        <w:tc>
          <w:tcPr>
            <w:tcW w:type="dxa" w:w="785"/>
          </w:tcPr>
          <w:p>
            <w:r>
              <w:t>57</w:t>
            </w:r>
          </w:p>
        </w:tc>
        <w:tc>
          <w:tcPr>
            <w:tcW w:type="dxa" w:w="785"/>
          </w:tcPr>
          <w:p>
            <w:r>
              <w:t>0.3795013850415512</w:t>
            </w:r>
          </w:p>
        </w:tc>
        <w:tc>
          <w:tcPr>
            <w:tcW w:type="dxa" w:w="785"/>
          </w:tcPr>
          <w:p>
            <w:r>
              <w:t>0.2270046604776521</w:t>
            </w:r>
          </w:p>
        </w:tc>
        <w:tc>
          <w:tcPr>
            <w:tcW w:type="dxa" w:w="785"/>
          </w:tcPr>
          <w:p>
            <w:r>
              <w:t>0.5170249795249794</w:t>
            </w:r>
          </w:p>
        </w:tc>
        <w:tc>
          <w:tcPr>
            <w:tcW w:type="dxa" w:w="785"/>
          </w:tcPr>
          <w:p>
            <w:r>
              <w:t>0.5212053571428571</w:t>
            </w:r>
          </w:p>
        </w:tc>
        <w:tc>
          <w:tcPr>
            <w:tcW w:type="dxa" w:w="785"/>
          </w:tcPr>
          <w:p>
            <w:r>
              <w:t>0.386998356225596</w:t>
            </w:r>
          </w:p>
        </w:tc>
        <w:tc>
          <w:tcPr>
            <w:tcW w:type="dxa" w:w="785"/>
          </w:tcPr>
          <w:p>
            <w:r>
              <w:t>0.6763125666133457</w:t>
            </w:r>
          </w:p>
        </w:tc>
        <w:tc>
          <w:tcPr>
            <w:tcW w:type="dxa" w:w="785"/>
          </w:tcPr>
          <w:p>
            <w:r>
              <w:t>0.5290178571428571</w:t>
            </w:r>
          </w:p>
        </w:tc>
        <w:tc>
          <w:tcPr>
            <w:tcW w:type="dxa" w:w="785"/>
          </w:tcPr>
          <w:p>
            <w:r>
              <w:t>0.4007855432790664</w:t>
            </w:r>
          </w:p>
        </w:tc>
        <w:tc>
          <w:tcPr>
            <w:tcW w:type="dxa" w:w="785"/>
          </w:tcPr>
          <w:p>
            <w:r>
              <w:t>0.6581758899311405</w:t>
            </w:r>
          </w:p>
        </w:tc>
      </w:tr>
    </w:tbl>
    <w:p/>
    <w:p>
      <w:r>
        <w:rPr>
          <w:b/>
        </w:rPr>
        <w:t>Supplementary Table S3. Full hub stability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node</w:t>
            </w:r>
          </w:p>
        </w:tc>
        <w:tc>
          <w:tcPr>
            <w:tcW w:type="dxa" w:w="1440"/>
          </w:tcPr>
          <w:p>
            <w:r>
              <w:t>rank_score</w:t>
            </w:r>
          </w:p>
        </w:tc>
        <w:tc>
          <w:tcPr>
            <w:tcW w:type="dxa" w:w="1440"/>
          </w:tcPr>
          <w:p>
            <w:r>
              <w:t>rank_score_mean</w:t>
            </w:r>
          </w:p>
        </w:tc>
        <w:tc>
          <w:tcPr>
            <w:tcW w:type="dxa" w:w="1440"/>
          </w:tcPr>
          <w:p>
            <w:r>
              <w:t>rank_score_ci_low</w:t>
            </w:r>
          </w:p>
        </w:tc>
        <w:tc>
          <w:tcPr>
            <w:tcW w:type="dxa" w:w="1440"/>
          </w:tcPr>
          <w:p>
            <w:r>
              <w:t>rank_score_ci_high</w:t>
            </w:r>
          </w:p>
        </w:tc>
        <w:tc>
          <w:tcPr>
            <w:tcW w:type="dxa" w:w="1440"/>
          </w:tcPr>
          <w:p>
            <w:r>
              <w:t>topk_freq</w:t>
            </w:r>
          </w:p>
        </w:tc>
      </w:tr>
      <w:tr>
        <w:tc>
          <w:tcPr>
            <w:tcW w:type="dxa" w:w="1440"/>
          </w:tcPr>
          <w:p>
            <w:r>
              <w:t>LF8</w:t>
            </w:r>
          </w:p>
        </w:tc>
        <w:tc>
          <w:tcPr>
            <w:tcW w:type="dxa" w:w="1440"/>
          </w:tcPr>
          <w:p>
            <w:r>
              <w:t>0.9822695035460992</w:t>
            </w:r>
          </w:p>
        </w:tc>
        <w:tc>
          <w:tcPr>
            <w:tcW w:type="dxa" w:w="1440"/>
          </w:tcPr>
          <w:p>
            <w:r>
              <w:t>0.8744939779418348</w:t>
            </w:r>
          </w:p>
        </w:tc>
        <w:tc>
          <w:tcPr>
            <w:tcW w:type="dxa" w:w="1440"/>
          </w:tcPr>
          <w:p>
            <w:r>
              <w:t>0.5705264639639639</w:t>
            </w:r>
          </w:p>
        </w:tc>
        <w:tc>
          <w:tcPr>
            <w:tcW w:type="dxa" w:w="1440"/>
          </w:tcPr>
          <w:p>
            <w:r>
              <w:t>0.9953792735042736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LF5</w:t>
            </w:r>
          </w:p>
        </w:tc>
        <w:tc>
          <w:tcPr>
            <w:tcW w:type="dxa" w:w="1440"/>
          </w:tcPr>
          <w:p>
            <w:r>
              <w:t>0.975177304964539</w:t>
            </w:r>
          </w:p>
        </w:tc>
        <w:tc>
          <w:tcPr>
            <w:tcW w:type="dxa" w:w="1440"/>
          </w:tcPr>
          <w:p>
            <w:r>
              <w:t>0.9058873767427316</w:t>
            </w:r>
          </w:p>
        </w:tc>
        <w:tc>
          <w:tcPr>
            <w:tcW w:type="dxa" w:w="1440"/>
          </w:tcPr>
          <w:p>
            <w:r>
              <w:t>0.6778090473212425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LF6</w:t>
            </w:r>
          </w:p>
        </w:tc>
        <w:tc>
          <w:tcPr>
            <w:tcW w:type="dxa" w:w="1440"/>
          </w:tcPr>
          <w:p>
            <w:r>
              <w:t>0.9680851063829788</w:t>
            </w:r>
          </w:p>
        </w:tc>
        <w:tc>
          <w:tcPr>
            <w:tcW w:type="dxa" w:w="1440"/>
          </w:tcPr>
          <w:p>
            <w:r>
              <w:t>0.8796956521880618</w:t>
            </w:r>
          </w:p>
        </w:tc>
        <w:tc>
          <w:tcPr>
            <w:tcW w:type="dxa" w:w="1440"/>
          </w:tcPr>
          <w:p>
            <w:r>
              <w:t>0.6085887716985278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0.995</w:t>
            </w:r>
          </w:p>
        </w:tc>
      </w:tr>
      <w:tr>
        <w:tc>
          <w:tcPr>
            <w:tcW w:type="dxa" w:w="1440"/>
          </w:tcPr>
          <w:p>
            <w:r>
              <w:t>LF7</w:t>
            </w:r>
          </w:p>
        </w:tc>
        <w:tc>
          <w:tcPr>
            <w:tcW w:type="dxa" w:w="1440"/>
          </w:tcPr>
          <w:p>
            <w:r>
              <w:t>0.946808510638298</w:t>
            </w:r>
          </w:p>
        </w:tc>
        <w:tc>
          <w:tcPr>
            <w:tcW w:type="dxa" w:w="1440"/>
          </w:tcPr>
          <w:p>
            <w:r>
              <w:t>0.8465685770466282</w:t>
            </w:r>
          </w:p>
        </w:tc>
        <w:tc>
          <w:tcPr>
            <w:tcW w:type="dxa" w:w="1440"/>
          </w:tcPr>
          <w:p>
            <w:r>
              <w:t>0.5194642857142857</w:t>
            </w:r>
          </w:p>
        </w:tc>
        <w:tc>
          <w:tcPr>
            <w:tcW w:type="dxa" w:w="1440"/>
          </w:tcPr>
          <w:p>
            <w:r>
              <w:t>0.992063492063492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rna_module_004</w:t>
            </w:r>
          </w:p>
        </w:tc>
        <w:tc>
          <w:tcPr>
            <w:tcW w:type="dxa" w:w="1440"/>
          </w:tcPr>
          <w:p>
            <w:r>
              <w:t>0.875886524822695</w:t>
            </w:r>
          </w:p>
        </w:tc>
        <w:tc>
          <w:tcPr>
            <w:tcW w:type="dxa" w:w="1440"/>
          </w:tcPr>
          <w:p>
            <w:r>
              <w:t>0.7857178119373507</w:t>
            </w:r>
          </w:p>
        </w:tc>
        <w:tc>
          <w:tcPr>
            <w:tcW w:type="dxa" w:w="1440"/>
          </w:tcPr>
          <w:p>
            <w:r>
              <w:t>0.4564583333333334</w:t>
            </w:r>
          </w:p>
        </w:tc>
        <w:tc>
          <w:tcPr>
            <w:tcW w:type="dxa" w:w="1440"/>
          </w:tcPr>
          <w:p>
            <w:r>
              <w:t>0.9695027264106212</w:t>
            </w:r>
          </w:p>
        </w:tc>
        <w:tc>
          <w:tcPr>
            <w:tcW w:type="dxa" w:w="1440"/>
          </w:tcPr>
          <w:p>
            <w:r>
              <w:t>0.995</w:t>
            </w:r>
          </w:p>
        </w:tc>
      </w:tr>
      <w:tr>
        <w:tc>
          <w:tcPr>
            <w:tcW w:type="dxa" w:w="1440"/>
          </w:tcPr>
          <w:p>
            <w:r>
              <w:t>rna_module_007</w:t>
            </w:r>
          </w:p>
        </w:tc>
        <w:tc>
          <w:tcPr>
            <w:tcW w:type="dxa" w:w="1440"/>
          </w:tcPr>
          <w:p>
            <w:r>
              <w:t>0.8475177304964538</w:t>
            </w:r>
          </w:p>
        </w:tc>
        <w:tc>
          <w:tcPr>
            <w:tcW w:type="dxa" w:w="1440"/>
          </w:tcPr>
          <w:p>
            <w:r>
              <w:t>0.7660788951274575</w:t>
            </w:r>
          </w:p>
        </w:tc>
        <w:tc>
          <w:tcPr>
            <w:tcW w:type="dxa" w:w="1440"/>
          </w:tcPr>
          <w:p>
            <w:r>
              <w:t>0.3567460317460317</w:t>
            </w:r>
          </w:p>
        </w:tc>
        <w:tc>
          <w:tcPr>
            <w:tcW w:type="dxa" w:w="1440"/>
          </w:tcPr>
          <w:p>
            <w:r>
              <w:t>0.9649173806609546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LF4</w:t>
            </w:r>
          </w:p>
        </w:tc>
        <w:tc>
          <w:tcPr>
            <w:tcW w:type="dxa" w:w="1440"/>
          </w:tcPr>
          <w:p>
            <w:r>
              <w:t>0.8262411347517732</w:t>
            </w:r>
          </w:p>
        </w:tc>
        <w:tc>
          <w:tcPr>
            <w:tcW w:type="dxa" w:w="1440"/>
          </w:tcPr>
          <w:p>
            <w:r>
              <w:t>0.7790680030688819</w:t>
            </w:r>
          </w:p>
        </w:tc>
        <w:tc>
          <w:tcPr>
            <w:tcW w:type="dxa" w:w="1440"/>
          </w:tcPr>
          <w:p>
            <w:r>
              <w:t>0.4282374279467303</w:t>
            </w:r>
          </w:p>
        </w:tc>
        <w:tc>
          <w:tcPr>
            <w:tcW w:type="dxa" w:w="1440"/>
          </w:tcPr>
          <w:p>
            <w:r>
              <w:t>0.956374584717608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LF2</w:t>
            </w:r>
          </w:p>
        </w:tc>
        <w:tc>
          <w:tcPr>
            <w:tcW w:type="dxa" w:w="1440"/>
          </w:tcPr>
          <w:p>
            <w:r>
              <w:t>0.8120567375886525</w:t>
            </w:r>
          </w:p>
        </w:tc>
        <w:tc>
          <w:tcPr>
            <w:tcW w:type="dxa" w:w="1440"/>
          </w:tcPr>
          <w:p>
            <w:r>
              <w:t>0.7472282010563801</w:t>
            </w:r>
          </w:p>
        </w:tc>
        <w:tc>
          <w:tcPr>
            <w:tcW w:type="dxa" w:w="1440"/>
          </w:tcPr>
          <w:p>
            <w:r>
              <w:t>0.4226973684210526</w:t>
            </w:r>
          </w:p>
        </w:tc>
        <w:tc>
          <w:tcPr>
            <w:tcW w:type="dxa" w:w="1440"/>
          </w:tcPr>
          <w:p>
            <w:r>
              <w:t>0.9576365817644888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rna_module_005</w:t>
            </w:r>
          </w:p>
        </w:tc>
        <w:tc>
          <w:tcPr>
            <w:tcW w:type="dxa" w:w="1440"/>
          </w:tcPr>
          <w:p>
            <w:r>
              <w:t>0.8014184397163121</w:t>
            </w:r>
          </w:p>
        </w:tc>
        <w:tc>
          <w:tcPr>
            <w:tcW w:type="dxa" w:w="1440"/>
          </w:tcPr>
          <w:p>
            <w:r>
              <w:t>0.7119401686508275</w:t>
            </w:r>
          </w:p>
        </w:tc>
        <w:tc>
          <w:tcPr>
            <w:tcW w:type="dxa" w:w="1440"/>
          </w:tcPr>
          <w:p>
            <w:r>
              <w:t>0.2336109365179133</w:t>
            </w:r>
          </w:p>
        </w:tc>
        <w:tc>
          <w:tcPr>
            <w:tcW w:type="dxa" w:w="1440"/>
          </w:tcPr>
          <w:p>
            <w:r>
              <w:t>0.939611280487805</w:t>
            </w:r>
          </w:p>
        </w:tc>
        <w:tc>
          <w:tcPr>
            <w:tcW w:type="dxa" w:w="1440"/>
          </w:tcPr>
          <w:p>
            <w:r>
              <w:t>0.995</w:t>
            </w:r>
          </w:p>
        </w:tc>
      </w:tr>
      <w:tr>
        <w:tc>
          <w:tcPr>
            <w:tcW w:type="dxa" w:w="1440"/>
          </w:tcPr>
          <w:p>
            <w:r>
              <w:t>LF3</w:t>
            </w:r>
          </w:p>
        </w:tc>
        <w:tc>
          <w:tcPr>
            <w:tcW w:type="dxa" w:w="1440"/>
          </w:tcPr>
          <w:p>
            <w:r>
              <w:t>0.8014184397163121</w:t>
            </w:r>
          </w:p>
        </w:tc>
        <w:tc>
          <w:tcPr>
            <w:tcW w:type="dxa" w:w="1440"/>
          </w:tcPr>
          <w:p>
            <w:r>
              <w:t>0.7097469783199668</w:t>
            </w:r>
          </w:p>
        </w:tc>
        <w:tc>
          <w:tcPr>
            <w:tcW w:type="dxa" w:w="1440"/>
          </w:tcPr>
          <w:p>
            <w:r>
              <w:t>0.2226886595789035</w:t>
            </w:r>
          </w:p>
        </w:tc>
        <w:tc>
          <w:tcPr>
            <w:tcW w:type="dxa" w:w="1440"/>
          </w:tcPr>
          <w:p>
            <w:r>
              <w:t>0.9120431286549706</w:t>
            </w:r>
          </w:p>
        </w:tc>
        <w:tc>
          <w:tcPr>
            <w:tcW w:type="dxa" w:w="1440"/>
          </w:tcPr>
          <w:p>
            <w:r>
              <w:t>0.995</w:t>
            </w:r>
          </w:p>
        </w:tc>
      </w:tr>
      <w:tr>
        <w:tc>
          <w:tcPr>
            <w:tcW w:type="dxa" w:w="1440"/>
          </w:tcPr>
          <w:p>
            <w:r>
              <w:t>rna_module_006</w:t>
            </w:r>
          </w:p>
        </w:tc>
        <w:tc>
          <w:tcPr>
            <w:tcW w:type="dxa" w:w="1440"/>
          </w:tcPr>
          <w:p>
            <w:r>
              <w:t>0.7872340425531915</w:t>
            </w:r>
          </w:p>
        </w:tc>
        <w:tc>
          <w:tcPr>
            <w:tcW w:type="dxa" w:w="1440"/>
          </w:tcPr>
          <w:p>
            <w:r>
              <w:t>0.7054709203835688</w:t>
            </w:r>
          </w:p>
        </w:tc>
        <w:tc>
          <w:tcPr>
            <w:tcW w:type="dxa" w:w="1440"/>
          </w:tcPr>
          <w:p>
            <w:r>
              <w:t>0.2192327235772357</w:t>
            </w:r>
          </w:p>
        </w:tc>
        <w:tc>
          <w:tcPr>
            <w:tcW w:type="dxa" w:w="1440"/>
          </w:tcPr>
          <w:p>
            <w:r>
              <w:t>0.930935443283004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LF9</w:t>
            </w:r>
          </w:p>
        </w:tc>
        <w:tc>
          <w:tcPr>
            <w:tcW w:type="dxa" w:w="1440"/>
          </w:tcPr>
          <w:p>
            <w:r>
              <w:t>0.7872340425531915</w:t>
            </w:r>
          </w:p>
        </w:tc>
        <w:tc>
          <w:tcPr>
            <w:tcW w:type="dxa" w:w="1440"/>
          </w:tcPr>
          <w:p>
            <w:r>
              <w:t>0.7191790076056068</w:t>
            </w:r>
          </w:p>
        </w:tc>
        <w:tc>
          <w:tcPr>
            <w:tcW w:type="dxa" w:w="1440"/>
          </w:tcPr>
          <w:p>
            <w:r>
              <w:t>0.3321138211382114</w:t>
            </w:r>
          </w:p>
        </w:tc>
        <w:tc>
          <w:tcPr>
            <w:tcW w:type="dxa" w:w="1440"/>
          </w:tcPr>
          <w:p>
            <w:r>
              <w:t>0.943321718931475</w:t>
            </w:r>
          </w:p>
        </w:tc>
        <w:tc>
          <w:tcPr>
            <w:tcW w:type="dxa" w:w="1440"/>
          </w:tcPr>
          <w:p>
            <w:r>
              <w:t>0.995</w:t>
            </w:r>
          </w:p>
        </w:tc>
      </w:tr>
      <w:tr>
        <w:tc>
          <w:tcPr>
            <w:tcW w:type="dxa" w:w="1440"/>
          </w:tcPr>
          <w:p>
            <w:r>
              <w:t>rna_module_010</w:t>
            </w:r>
          </w:p>
        </w:tc>
        <w:tc>
          <w:tcPr>
            <w:tcW w:type="dxa" w:w="1440"/>
          </w:tcPr>
          <w:p>
            <w:r>
              <w:t>0.7730496453900709</w:t>
            </w:r>
          </w:p>
        </w:tc>
        <w:tc>
          <w:tcPr>
            <w:tcW w:type="dxa" w:w="1440"/>
          </w:tcPr>
          <w:p>
            <w:r>
              <w:t>0.6748807554508514</w:t>
            </w:r>
          </w:p>
        </w:tc>
        <w:tc>
          <w:tcPr>
            <w:tcW w:type="dxa" w:w="1440"/>
          </w:tcPr>
          <w:p>
            <w:r>
              <w:t>0.1797149122807017</w:t>
            </w:r>
          </w:p>
        </w:tc>
        <w:tc>
          <w:tcPr>
            <w:tcW w:type="dxa" w:w="1440"/>
          </w:tcPr>
          <w:p>
            <w:r>
              <w:t>0.9124411638853231</w:t>
            </w:r>
          </w:p>
        </w:tc>
        <w:tc>
          <w:tcPr>
            <w:tcW w:type="dxa" w:w="1440"/>
          </w:tcPr>
          <w:p>
            <w:r>
              <w:t>0.99</w:t>
            </w:r>
          </w:p>
        </w:tc>
      </w:tr>
      <w:tr>
        <w:tc>
          <w:tcPr>
            <w:tcW w:type="dxa" w:w="1440"/>
          </w:tcPr>
          <w:p>
            <w:r>
              <w:t>rna_module_003</w:t>
            </w:r>
          </w:p>
        </w:tc>
        <w:tc>
          <w:tcPr>
            <w:tcW w:type="dxa" w:w="1440"/>
          </w:tcPr>
          <w:p>
            <w:r>
              <w:t>0.7446808510638298</w:t>
            </w:r>
          </w:p>
        </w:tc>
        <w:tc>
          <w:tcPr>
            <w:tcW w:type="dxa" w:w="1440"/>
          </w:tcPr>
          <w:p>
            <w:r>
              <w:t>0.7012989674763642</w:t>
            </w:r>
          </w:p>
        </w:tc>
        <w:tc>
          <w:tcPr>
            <w:tcW w:type="dxa" w:w="1440"/>
          </w:tcPr>
          <w:p>
            <w:r>
              <w:t>0.2467105263157895</w:t>
            </w:r>
          </w:p>
        </w:tc>
        <w:tc>
          <w:tcPr>
            <w:tcW w:type="dxa" w:w="1440"/>
          </w:tcPr>
          <w:p>
            <w:r>
              <w:t>0.9487612612612611</w:t>
            </w:r>
          </w:p>
        </w:tc>
        <w:tc>
          <w:tcPr>
            <w:tcW w:type="dxa" w:w="1440"/>
          </w:tcPr>
          <w:p>
            <w:r>
              <w:t>0.98</w:t>
            </w:r>
          </w:p>
        </w:tc>
      </w:tr>
      <w:tr>
        <w:tc>
          <w:tcPr>
            <w:tcW w:type="dxa" w:w="1440"/>
          </w:tcPr>
          <w:p>
            <w:r>
              <w:t>LF10</w:t>
            </w:r>
          </w:p>
        </w:tc>
        <w:tc>
          <w:tcPr>
            <w:tcW w:type="dxa" w:w="1440"/>
          </w:tcPr>
          <w:p>
            <w:r>
              <w:t>0.6808510638297872</w:t>
            </w:r>
          </w:p>
        </w:tc>
        <w:tc>
          <w:tcPr>
            <w:tcW w:type="dxa" w:w="1440"/>
          </w:tcPr>
          <w:p>
            <w:r>
              <w:t>0.6318159627691001</w:t>
            </w:r>
          </w:p>
        </w:tc>
        <w:tc>
          <w:tcPr>
            <w:tcW w:type="dxa" w:w="1440"/>
          </w:tcPr>
          <w:p>
            <w:r>
              <w:t>0.2061882003955175</w:t>
            </w:r>
          </w:p>
        </w:tc>
        <w:tc>
          <w:tcPr>
            <w:tcW w:type="dxa" w:w="1440"/>
          </w:tcPr>
          <w:p>
            <w:r>
              <w:t>0.8835087719298246</w:t>
            </w:r>
          </w:p>
        </w:tc>
        <w:tc>
          <w:tcPr>
            <w:tcW w:type="dxa" w:w="1440"/>
          </w:tcPr>
          <w:p>
            <w:r>
              <w:t>0.985</w:t>
            </w:r>
          </w:p>
        </w:tc>
      </w:tr>
      <w:tr>
        <w:tc>
          <w:tcPr>
            <w:tcW w:type="dxa" w:w="1440"/>
          </w:tcPr>
          <w:p>
            <w:r>
              <w:t>rna_module_027</w:t>
            </w:r>
          </w:p>
        </w:tc>
        <w:tc>
          <w:tcPr>
            <w:tcW w:type="dxa" w:w="1440"/>
          </w:tcPr>
          <w:p>
            <w:r>
              <w:t>0.6773049645390071</w:t>
            </w:r>
          </w:p>
        </w:tc>
        <w:tc>
          <w:tcPr>
            <w:tcW w:type="dxa" w:w="1440"/>
          </w:tcPr>
          <w:p>
            <w:r>
              <w:t>0.5362116094215499</w:t>
            </w:r>
          </w:p>
        </w:tc>
        <w:tc>
          <w:tcPr>
            <w:tcW w:type="dxa" w:w="1440"/>
          </w:tcPr>
          <w:p>
            <w:r>
              <w:t>0.1441119691119691</w:t>
            </w:r>
          </w:p>
        </w:tc>
        <w:tc>
          <w:tcPr>
            <w:tcW w:type="dxa" w:w="1440"/>
          </w:tcPr>
          <w:p>
            <w:r>
              <w:t>0.7927376485303314</w:t>
            </w:r>
          </w:p>
        </w:tc>
        <w:tc>
          <w:tcPr>
            <w:tcW w:type="dxa" w:w="1440"/>
          </w:tcPr>
          <w:p>
            <w:r>
              <w:t>0.98</w:t>
            </w:r>
          </w:p>
        </w:tc>
      </w:tr>
      <w:tr>
        <w:tc>
          <w:tcPr>
            <w:tcW w:type="dxa" w:w="1440"/>
          </w:tcPr>
          <w:p>
            <w:r>
              <w:t>rna_module_001</w:t>
            </w:r>
          </w:p>
        </w:tc>
        <w:tc>
          <w:tcPr>
            <w:tcW w:type="dxa" w:w="1440"/>
          </w:tcPr>
          <w:p>
            <w:r>
              <w:t>0.6453900709219859</w:t>
            </w:r>
          </w:p>
        </w:tc>
        <w:tc>
          <w:tcPr>
            <w:tcW w:type="dxa" w:w="1440"/>
          </w:tcPr>
          <w:p>
            <w:r>
              <w:t>0.5978833800034362</w:t>
            </w:r>
          </w:p>
        </w:tc>
        <w:tc>
          <w:tcPr>
            <w:tcW w:type="dxa" w:w="1440"/>
          </w:tcPr>
          <w:p>
            <w:r>
              <w:t>0.2188160569105691</w:t>
            </w:r>
          </w:p>
        </w:tc>
        <w:tc>
          <w:tcPr>
            <w:tcW w:type="dxa" w:w="1440"/>
          </w:tcPr>
          <w:p>
            <w:r>
              <w:t>0.8508890469416787</w:t>
            </w:r>
          </w:p>
        </w:tc>
        <w:tc>
          <w:tcPr>
            <w:tcW w:type="dxa" w:w="1440"/>
          </w:tcPr>
          <w:p>
            <w:r>
              <w:t>0.995</w:t>
            </w:r>
          </w:p>
        </w:tc>
      </w:tr>
      <w:tr>
        <w:tc>
          <w:tcPr>
            <w:tcW w:type="dxa" w:w="1440"/>
          </w:tcPr>
          <w:p>
            <w:r>
              <w:t>rna_module_025</w:t>
            </w:r>
          </w:p>
        </w:tc>
        <w:tc>
          <w:tcPr>
            <w:tcW w:type="dxa" w:w="1440"/>
          </w:tcPr>
          <w:p>
            <w:r>
              <w:t>0.6276595744680852</w:t>
            </w:r>
          </w:p>
        </w:tc>
        <w:tc>
          <w:tcPr>
            <w:tcW w:type="dxa" w:w="1440"/>
          </w:tcPr>
          <w:p>
            <w:r>
              <w:t>0.5132935782250613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0.7917214912280701</w:t>
            </w:r>
          </w:p>
        </w:tc>
        <w:tc>
          <w:tcPr>
            <w:tcW w:type="dxa" w:w="1440"/>
          </w:tcPr>
          <w:p>
            <w:r>
              <w:t>0.97</w:t>
            </w:r>
          </w:p>
        </w:tc>
      </w:tr>
      <w:tr>
        <w:tc>
          <w:tcPr>
            <w:tcW w:type="dxa" w:w="1440"/>
          </w:tcPr>
          <w:p>
            <w:r>
              <w:t>rna_module_011</w:t>
            </w:r>
          </w:p>
        </w:tc>
        <w:tc>
          <w:tcPr>
            <w:tcW w:type="dxa" w:w="1440"/>
          </w:tcPr>
          <w:p>
            <w:r>
              <w:t>0.6063829787234042</w:t>
            </w:r>
          </w:p>
        </w:tc>
        <w:tc>
          <w:tcPr>
            <w:tcW w:type="dxa" w:w="1440"/>
          </w:tcPr>
          <w:p>
            <w:r>
              <w:t>0.4766376821623197</w:t>
            </w:r>
          </w:p>
        </w:tc>
        <w:tc>
          <w:tcPr>
            <w:tcW w:type="dxa" w:w="1440"/>
          </w:tcPr>
          <w:p>
            <w:r>
              <w:t>0.1497222222222222</w:t>
            </w:r>
          </w:p>
        </w:tc>
        <w:tc>
          <w:tcPr>
            <w:tcW w:type="dxa" w:w="1440"/>
          </w:tcPr>
          <w:p>
            <w:r>
              <w:t>0.7876589912280701</w:t>
            </w:r>
          </w:p>
        </w:tc>
        <w:tc>
          <w:tcPr>
            <w:tcW w:type="dxa" w:w="1440"/>
          </w:tcPr>
          <w:p>
            <w:r>
              <w:t>0.98</w:t>
            </w:r>
          </w:p>
        </w:tc>
      </w:tr>
      <w:tr>
        <w:tc>
          <w:tcPr>
            <w:tcW w:type="dxa" w:w="1440"/>
          </w:tcPr>
          <w:p>
            <w:r>
              <w:t>rna_module_008</w:t>
            </w:r>
          </w:p>
        </w:tc>
        <w:tc>
          <w:tcPr>
            <w:tcW w:type="dxa" w:w="1440"/>
          </w:tcPr>
          <w:p>
            <w:r>
              <w:t>0.5921985815602837</w:t>
            </w:r>
          </w:p>
        </w:tc>
        <w:tc>
          <w:tcPr>
            <w:tcW w:type="dxa" w:w="1440"/>
          </w:tcPr>
          <w:p>
            <w:r>
              <w:t>0.5051750519193186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0.8336538461538463</w:t>
            </w:r>
          </w:p>
        </w:tc>
        <w:tc>
          <w:tcPr>
            <w:tcW w:type="dxa" w:w="1440"/>
          </w:tcPr>
          <w:p>
            <w:r>
              <w:t>0.945</w:t>
            </w:r>
          </w:p>
        </w:tc>
      </w:tr>
    </w:tbl>
    <w:p/>
    <w:p>
      <w:r>
        <w:rPr>
          <w:b/>
        </w:rPr>
        <w:t>Supplementary Table S4. Perturbation delta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hub</w:t>
            </w:r>
          </w:p>
        </w:tc>
        <w:tc>
          <w:tcPr>
            <w:tcW w:type="dxa" w:w="576"/>
          </w:tcPr>
          <w:p>
            <w:r>
              <w:t>perturb_type</w:t>
            </w:r>
          </w:p>
        </w:tc>
        <w:tc>
          <w:tcPr>
            <w:tcW w:type="dxa" w:w="576"/>
          </w:tcPr>
          <w:p>
            <w:r>
              <w:t>perturb_fraction</w:t>
            </w:r>
          </w:p>
        </w:tc>
        <w:tc>
          <w:tcPr>
            <w:tcW w:type="dxa" w:w="576"/>
          </w:tcPr>
          <w:p>
            <w:r>
              <w:t>delta_hub_pagerank</w:t>
            </w:r>
          </w:p>
        </w:tc>
        <w:tc>
          <w:tcPr>
            <w:tcW w:type="dxa" w:w="576"/>
          </w:tcPr>
          <w:p>
            <w:r>
              <w:t>delta_global_pagerank_l1</w:t>
            </w:r>
          </w:p>
        </w:tc>
        <w:tc>
          <w:tcPr>
            <w:tcW w:type="dxa" w:w="576"/>
          </w:tcPr>
          <w:p>
            <w:r>
              <w:t>delta_global_boot_mean</w:t>
            </w:r>
          </w:p>
        </w:tc>
        <w:tc>
          <w:tcPr>
            <w:tcW w:type="dxa" w:w="576"/>
          </w:tcPr>
          <w:p>
            <w:r>
              <w:t>delta_global_ci_low</w:t>
            </w:r>
          </w:p>
        </w:tc>
        <w:tc>
          <w:tcPr>
            <w:tcW w:type="dxa" w:w="576"/>
          </w:tcPr>
          <w:p>
            <w:r>
              <w:t>delta_global_ci_high</w:t>
            </w:r>
          </w:p>
        </w:tc>
        <w:tc>
          <w:tcPr>
            <w:tcW w:type="dxa" w:w="576"/>
          </w:tcPr>
          <w:p>
            <w:r>
              <w:t>delta_hub_boot_mean</w:t>
            </w:r>
          </w:p>
        </w:tc>
        <w:tc>
          <w:tcPr>
            <w:tcW w:type="dxa" w:w="576"/>
          </w:tcPr>
          <w:p>
            <w:r>
              <w:t>delta_hub_ci_low</w:t>
            </w:r>
          </w:p>
        </w:tc>
        <w:tc>
          <w:tcPr>
            <w:tcW w:type="dxa" w:w="576"/>
          </w:tcPr>
          <w:p>
            <w:r>
              <w:t>delta_hub_ci_high</w:t>
            </w:r>
          </w:p>
        </w:tc>
        <w:tc>
          <w:tcPr>
            <w:tcW w:type="dxa" w:w="576"/>
          </w:tcPr>
          <w:p>
            <w:r>
              <w:t>rank_boot_mean</w:t>
            </w:r>
          </w:p>
        </w:tc>
        <w:tc>
          <w:tcPr>
            <w:tcW w:type="dxa" w:w="576"/>
          </w:tcPr>
          <w:p>
            <w:r>
              <w:t>rank_ci_low</w:t>
            </w:r>
          </w:p>
        </w:tc>
        <w:tc>
          <w:tcPr>
            <w:tcW w:type="dxa" w:w="576"/>
          </w:tcPr>
          <w:p>
            <w:r>
              <w:t>rank_ci_high</w:t>
            </w:r>
          </w:p>
        </w:tc>
        <w:tc>
          <w:tcPr>
            <w:tcW w:type="dxa" w:w="576"/>
          </w:tcPr>
          <w:p>
            <w:r>
              <w:t>top5_freq</w:t>
            </w:r>
          </w:p>
        </w:tc>
      </w:tr>
      <w:tr>
        <w:tc>
          <w:tcPr>
            <w:tcW w:type="dxa" w:w="576"/>
          </w:tcPr>
          <w:p>
            <w:r>
              <w:t>LF7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-0.016619756364641</w:t>
            </w:r>
          </w:p>
        </w:tc>
        <w:tc>
          <w:tcPr>
            <w:tcW w:type="dxa" w:w="576"/>
          </w:tcPr>
          <w:p>
            <w:r>
              <w:t>0.0539093802047888</w:t>
            </w:r>
          </w:p>
        </w:tc>
        <w:tc>
          <w:tcPr>
            <w:tcW w:type="dxa" w:w="576"/>
          </w:tcPr>
          <w:p>
            <w:r>
              <w:t>0.0408084400130038</w:t>
            </w:r>
          </w:p>
        </w:tc>
        <w:tc>
          <w:tcPr>
            <w:tcW w:type="dxa" w:w="576"/>
          </w:tcPr>
          <w:p>
            <w:r>
              <w:t>0.0190957821396369</w:t>
            </w:r>
          </w:p>
        </w:tc>
        <w:tc>
          <w:tcPr>
            <w:tcW w:type="dxa" w:w="576"/>
          </w:tcPr>
          <w:p>
            <w:r>
              <w:t>0.0631908343941748</w:t>
            </w:r>
          </w:p>
        </w:tc>
        <w:tc>
          <w:tcPr>
            <w:tcW w:type="dxa" w:w="576"/>
          </w:tcPr>
          <w:p>
            <w:r>
              <w:t>-0.0127025108527919</w:t>
            </w:r>
          </w:p>
        </w:tc>
        <w:tc>
          <w:tcPr>
            <w:tcW w:type="dxa" w:w="576"/>
          </w:tcPr>
          <w:p>
            <w:r>
              <w:t>-0.0199528689093444</w:t>
            </w:r>
          </w:p>
        </w:tc>
        <w:tc>
          <w:tcPr>
            <w:tcW w:type="dxa" w:w="576"/>
          </w:tcPr>
          <w:p>
            <w:r>
              <w:t>-0.0058270125208198</w:t>
            </w:r>
          </w:p>
        </w:tc>
        <w:tc>
          <w:tcPr>
            <w:tcW w:type="dxa" w:w="576"/>
          </w:tcPr>
          <w:p>
            <w:r>
              <w:t>6.4675</w:t>
            </w:r>
          </w:p>
        </w:tc>
        <w:tc>
          <w:tcPr>
            <w:tcW w:type="dxa" w:w="576"/>
          </w:tcPr>
          <w:p>
            <w:r>
              <w:t>1.0</w:t>
            </w:r>
          </w:p>
        </w:tc>
        <w:tc>
          <w:tcPr>
            <w:tcW w:type="dxa" w:w="576"/>
          </w:tcPr>
          <w:p>
            <w:r>
              <w:t>17.0</w:t>
            </w:r>
          </w:p>
        </w:tc>
        <w:tc>
          <w:tcPr>
            <w:tcW w:type="dxa" w:w="576"/>
          </w:tcPr>
          <w:p>
            <w:r>
              <w:t>0.53</w:t>
            </w:r>
          </w:p>
        </w:tc>
      </w:tr>
      <w:tr>
        <w:tc>
          <w:tcPr>
            <w:tcW w:type="dxa" w:w="576"/>
          </w:tcPr>
          <w:p>
            <w:r>
              <w:t>LF6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-0.016131032241726</w:t>
            </w:r>
          </w:p>
        </w:tc>
        <w:tc>
          <w:tcPr>
            <w:tcW w:type="dxa" w:w="576"/>
          </w:tcPr>
          <w:p>
            <w:r>
              <w:t>0.0498364812339673</w:t>
            </w:r>
          </w:p>
        </w:tc>
        <w:tc>
          <w:tcPr>
            <w:tcW w:type="dxa" w:w="576"/>
          </w:tcPr>
          <w:p>
            <w:r>
              <w:t>0.0428208610766715</w:t>
            </w:r>
          </w:p>
        </w:tc>
        <w:tc>
          <w:tcPr>
            <w:tcW w:type="dxa" w:w="576"/>
          </w:tcPr>
          <w:p>
            <w:r>
              <w:t>0.0220830954107469</w:t>
            </w:r>
          </w:p>
        </w:tc>
        <w:tc>
          <w:tcPr>
            <w:tcW w:type="dxa" w:w="576"/>
          </w:tcPr>
          <w:p>
            <w:r>
              <w:t>0.0642576134090177</w:t>
            </w:r>
          </w:p>
        </w:tc>
        <w:tc>
          <w:tcPr>
            <w:tcW w:type="dxa" w:w="576"/>
          </w:tcPr>
          <w:p>
            <w:r>
              <w:t>-0.0136208717541027</w:t>
            </w:r>
          </w:p>
        </w:tc>
        <w:tc>
          <w:tcPr>
            <w:tcW w:type="dxa" w:w="576"/>
          </w:tcPr>
          <w:p>
            <w:r>
              <w:t>-0.0214610789393246</w:t>
            </w:r>
          </w:p>
        </w:tc>
        <w:tc>
          <w:tcPr>
            <w:tcW w:type="dxa" w:w="576"/>
          </w:tcPr>
          <w:p>
            <w:r>
              <w:t>-0.0068508726559074</w:t>
            </w:r>
          </w:p>
        </w:tc>
        <w:tc>
          <w:tcPr>
            <w:tcW w:type="dxa" w:w="576"/>
          </w:tcPr>
          <w:p>
            <w:r>
              <w:t>5.51</w:t>
            </w:r>
          </w:p>
        </w:tc>
        <w:tc>
          <w:tcPr>
            <w:tcW w:type="dxa" w:w="576"/>
          </w:tcPr>
          <w:p>
            <w:r>
              <w:t>1.0</w:t>
            </w:r>
          </w:p>
        </w:tc>
        <w:tc>
          <w:tcPr>
            <w:tcW w:type="dxa" w:w="576"/>
          </w:tcPr>
          <w:p>
            <w:r>
              <w:t>16.025000000000006</w:t>
            </w:r>
          </w:p>
        </w:tc>
        <w:tc>
          <w:tcPr>
            <w:tcW w:type="dxa" w:w="576"/>
          </w:tcPr>
          <w:p>
            <w:r>
              <w:t>0.61</w:t>
            </w:r>
          </w:p>
        </w:tc>
      </w:tr>
      <w:tr>
        <w:tc>
          <w:tcPr>
            <w:tcW w:type="dxa" w:w="576"/>
          </w:tcPr>
          <w:p>
            <w:r>
              <w:t>LF8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-0.0157516109193702</w:t>
            </w:r>
          </w:p>
        </w:tc>
        <w:tc>
          <w:tcPr>
            <w:tcW w:type="dxa" w:w="576"/>
          </w:tcPr>
          <w:p>
            <w:r>
              <w:t>0.0497354545104276</w:t>
            </w:r>
          </w:p>
        </w:tc>
        <w:tc>
          <w:tcPr>
            <w:tcW w:type="dxa" w:w="576"/>
          </w:tcPr>
          <w:p>
            <w:r>
              <w:t>0.0377827380351596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0.0587680613787449</w:t>
            </w:r>
          </w:p>
        </w:tc>
        <w:tc>
          <w:tcPr>
            <w:tcW w:type="dxa" w:w="576"/>
          </w:tcPr>
          <w:p>
            <w:r>
              <w:t>-0.0121596693393958</w:t>
            </w:r>
          </w:p>
        </w:tc>
        <w:tc>
          <w:tcPr>
            <w:tcW w:type="dxa" w:w="576"/>
          </w:tcPr>
          <w:p>
            <w:r>
              <w:t>-0.0193528130241313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7.3475</w:t>
            </w:r>
          </w:p>
        </w:tc>
        <w:tc>
          <w:tcPr>
            <w:tcW w:type="dxa" w:w="576"/>
          </w:tcPr>
          <w:p>
            <w:r>
              <w:t>1.0</w:t>
            </w:r>
          </w:p>
        </w:tc>
        <w:tc>
          <w:tcPr>
            <w:tcW w:type="dxa" w:w="576"/>
          </w:tcPr>
          <w:p>
            <w:r>
              <w:t>19.5</w:t>
            </w:r>
          </w:p>
        </w:tc>
        <w:tc>
          <w:tcPr>
            <w:tcW w:type="dxa" w:w="576"/>
          </w:tcPr>
          <w:p>
            <w:r>
              <w:t>0.45</w:t>
            </w:r>
          </w:p>
        </w:tc>
      </w:tr>
      <w:tr>
        <w:tc>
          <w:tcPr>
            <w:tcW w:type="dxa" w:w="576"/>
          </w:tcPr>
          <w:p>
            <w:r>
              <w:t>LF5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-0.0162654741243809</w:t>
            </w:r>
          </w:p>
        </w:tc>
        <w:tc>
          <w:tcPr>
            <w:tcW w:type="dxa" w:w="576"/>
          </w:tcPr>
          <w:p>
            <w:r>
              <w:t>0.0487031565859123</w:t>
            </w:r>
          </w:p>
        </w:tc>
        <w:tc>
          <w:tcPr>
            <w:tcW w:type="dxa" w:w="576"/>
          </w:tcPr>
          <w:p>
            <w:r>
              <w:t>0.0454859318942602</w:t>
            </w:r>
          </w:p>
        </w:tc>
        <w:tc>
          <w:tcPr>
            <w:tcW w:type="dxa" w:w="576"/>
          </w:tcPr>
          <w:p>
            <w:r>
              <w:t>0.0263546255825732</w:t>
            </w:r>
          </w:p>
        </w:tc>
        <w:tc>
          <w:tcPr>
            <w:tcW w:type="dxa" w:w="576"/>
          </w:tcPr>
          <w:p>
            <w:r>
              <w:t>0.06431444890973</w:t>
            </w:r>
          </w:p>
        </w:tc>
        <w:tc>
          <w:tcPr>
            <w:tcW w:type="dxa" w:w="576"/>
          </w:tcPr>
          <w:p>
            <w:r>
              <w:t>-0.0147661330797733</w:t>
            </w:r>
          </w:p>
        </w:tc>
        <w:tc>
          <w:tcPr>
            <w:tcW w:type="dxa" w:w="576"/>
          </w:tcPr>
          <w:p>
            <w:r>
              <w:t>-0.0215807631891169</w:t>
            </w:r>
          </w:p>
        </w:tc>
        <w:tc>
          <w:tcPr>
            <w:tcW w:type="dxa" w:w="576"/>
          </w:tcPr>
          <w:p>
            <w:r>
              <w:t>-0.0083924363239706</w:t>
            </w:r>
          </w:p>
        </w:tc>
        <w:tc>
          <w:tcPr>
            <w:tcW w:type="dxa" w:w="576"/>
          </w:tcPr>
          <w:p>
            <w:r>
              <w:t>4.37</w:t>
            </w:r>
          </w:p>
        </w:tc>
        <w:tc>
          <w:tcPr>
            <w:tcW w:type="dxa" w:w="576"/>
          </w:tcPr>
          <w:p>
            <w:r>
              <w:t>1.0</w:t>
            </w:r>
          </w:p>
        </w:tc>
        <w:tc>
          <w:tcPr>
            <w:tcW w:type="dxa" w:w="576"/>
          </w:tcPr>
          <w:p>
            <w:r>
              <w:t>14.0</w:t>
            </w:r>
          </w:p>
        </w:tc>
        <w:tc>
          <w:tcPr>
            <w:tcW w:type="dxa" w:w="576"/>
          </w:tcPr>
          <w:p>
            <w:r>
              <w:t>0.72</w:t>
            </w:r>
          </w:p>
        </w:tc>
      </w:tr>
      <w:tr>
        <w:tc>
          <w:tcPr>
            <w:tcW w:type="dxa" w:w="576"/>
          </w:tcPr>
          <w:p>
            <w:r>
              <w:t>LF2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-0.0160240182161609</w:t>
            </w:r>
          </w:p>
        </w:tc>
        <w:tc>
          <w:tcPr>
            <w:tcW w:type="dxa" w:w="576"/>
          </w:tcPr>
          <w:p>
            <w:r>
              <w:t>0.0419762348847558</w:t>
            </w:r>
          </w:p>
        </w:tc>
        <w:tc>
          <w:tcPr>
            <w:tcW w:type="dxa" w:w="576"/>
          </w:tcPr>
          <w:p>
            <w:r>
              <w:t>0.0379885595945185</w:t>
            </w:r>
          </w:p>
        </w:tc>
        <w:tc>
          <w:tcPr>
            <w:tcW w:type="dxa" w:w="576"/>
          </w:tcPr>
          <w:p>
            <w:r>
              <w:t>0.0166774196556989</w:t>
            </w:r>
          </w:p>
        </w:tc>
        <w:tc>
          <w:tcPr>
            <w:tcW w:type="dxa" w:w="576"/>
          </w:tcPr>
          <w:p>
            <w:r>
              <w:t>0.0566290160679201</w:t>
            </w:r>
          </w:p>
        </w:tc>
        <w:tc>
          <w:tcPr>
            <w:tcW w:type="dxa" w:w="576"/>
          </w:tcPr>
          <w:p>
            <w:r>
              <w:t>-0.0133655655657128</w:t>
            </w:r>
          </w:p>
        </w:tc>
        <w:tc>
          <w:tcPr>
            <w:tcW w:type="dxa" w:w="576"/>
          </w:tcPr>
          <w:p>
            <w:r>
              <w:t>-0.0200272292365334</w:t>
            </w:r>
          </w:p>
        </w:tc>
        <w:tc>
          <w:tcPr>
            <w:tcW w:type="dxa" w:w="576"/>
          </w:tcPr>
          <w:p>
            <w:r>
              <w:t>-0.0062585257556715</w:t>
            </w:r>
          </w:p>
        </w:tc>
        <w:tc>
          <w:tcPr>
            <w:tcW w:type="dxa" w:w="576"/>
          </w:tcPr>
          <w:p>
            <w:r>
              <w:t>7.32</w:t>
            </w:r>
          </w:p>
        </w:tc>
        <w:tc>
          <w:tcPr>
            <w:tcW w:type="dxa" w:w="576"/>
          </w:tcPr>
          <w:p>
            <w:r>
              <w:t>1.0</w:t>
            </w:r>
          </w:p>
        </w:tc>
        <w:tc>
          <w:tcPr>
            <w:tcW w:type="dxa" w:w="576"/>
          </w:tcPr>
          <w:p>
            <w:r>
              <w:t>17.0</w:t>
            </w:r>
          </w:p>
        </w:tc>
        <w:tc>
          <w:tcPr>
            <w:tcW w:type="dxa" w:w="576"/>
          </w:tcPr>
          <w:p>
            <w:r>
              <w:t>0.425</w:t>
            </w:r>
          </w:p>
        </w:tc>
      </w:tr>
      <w:tr>
        <w:tc>
          <w:tcPr>
            <w:tcW w:type="dxa" w:w="576"/>
          </w:tcPr>
          <w:p>
            <w:r>
              <w:t>LF4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-0.0143296251686112</w:t>
            </w:r>
          </w:p>
        </w:tc>
        <w:tc>
          <w:tcPr>
            <w:tcW w:type="dxa" w:w="576"/>
          </w:tcPr>
          <w:p>
            <w:r>
              <w:t>0.0418087834819756</w:t>
            </w:r>
          </w:p>
        </w:tc>
        <w:tc>
          <w:tcPr>
            <w:tcW w:type="dxa" w:w="576"/>
          </w:tcPr>
          <w:p>
            <w:r>
              <w:t>0.0392592137985076</w:t>
            </w:r>
          </w:p>
        </w:tc>
        <w:tc>
          <w:tcPr>
            <w:tcW w:type="dxa" w:w="576"/>
          </w:tcPr>
          <w:p>
            <w:r>
              <w:t>0.0201938145718417</w:t>
            </w:r>
          </w:p>
        </w:tc>
        <w:tc>
          <w:tcPr>
            <w:tcW w:type="dxa" w:w="576"/>
          </w:tcPr>
          <w:p>
            <w:r>
              <w:t>0.0568918513871056</w:t>
            </w:r>
          </w:p>
        </w:tc>
        <w:tc>
          <w:tcPr>
            <w:tcW w:type="dxa" w:w="576"/>
          </w:tcPr>
          <w:p>
            <w:r>
              <w:t>-0.0130310158428516</w:t>
            </w:r>
          </w:p>
        </w:tc>
        <w:tc>
          <w:tcPr>
            <w:tcW w:type="dxa" w:w="576"/>
          </w:tcPr>
          <w:p>
            <w:r>
              <w:t>-0.0191561011521121</w:t>
            </w:r>
          </w:p>
        </w:tc>
        <w:tc>
          <w:tcPr>
            <w:tcW w:type="dxa" w:w="576"/>
          </w:tcPr>
          <w:p>
            <w:r>
              <w:t>-0.006145046443189</w:t>
            </w:r>
          </w:p>
        </w:tc>
        <w:tc>
          <w:tcPr>
            <w:tcW w:type="dxa" w:w="576"/>
          </w:tcPr>
          <w:p>
            <w:r>
              <w:t>6.87</w:t>
            </w:r>
          </w:p>
        </w:tc>
        <w:tc>
          <w:tcPr>
            <w:tcW w:type="dxa" w:w="576"/>
          </w:tcPr>
          <w:p>
            <w:r>
              <w:t>1.0</w:t>
            </w:r>
          </w:p>
        </w:tc>
        <w:tc>
          <w:tcPr>
            <w:tcW w:type="dxa" w:w="576"/>
          </w:tcPr>
          <w:p>
            <w:r>
              <w:t>17.0</w:t>
            </w:r>
          </w:p>
        </w:tc>
        <w:tc>
          <w:tcPr>
            <w:tcW w:type="dxa" w:w="576"/>
          </w:tcPr>
          <w:p>
            <w:r>
              <w:t>0.475</w:t>
            </w:r>
          </w:p>
        </w:tc>
      </w:tr>
      <w:tr>
        <w:tc>
          <w:tcPr>
            <w:tcW w:type="dxa" w:w="576"/>
          </w:tcPr>
          <w:p>
            <w:r>
              <w:t>rna_module_004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-0.0148927721114167</w:t>
            </w:r>
          </w:p>
        </w:tc>
        <w:tc>
          <w:tcPr>
            <w:tcW w:type="dxa" w:w="576"/>
          </w:tcPr>
          <w:p>
            <w:r>
              <w:t>0.0372679028283028</w:t>
            </w:r>
          </w:p>
        </w:tc>
        <w:tc>
          <w:tcPr>
            <w:tcW w:type="dxa" w:w="576"/>
          </w:tcPr>
          <w:p>
            <w:r>
              <w:t>0.037843864819151</w:t>
            </w:r>
          </w:p>
        </w:tc>
        <w:tc>
          <w:tcPr>
            <w:tcW w:type="dxa" w:w="576"/>
          </w:tcPr>
          <w:p>
            <w:r>
              <w:t>0.0177122537495313</w:t>
            </w:r>
          </w:p>
        </w:tc>
        <w:tc>
          <w:tcPr>
            <w:tcW w:type="dxa" w:w="576"/>
          </w:tcPr>
          <w:p>
            <w:r>
              <w:t>0.0552140226418705</w:t>
            </w:r>
          </w:p>
        </w:tc>
        <w:tc>
          <w:tcPr>
            <w:tcW w:type="dxa" w:w="576"/>
          </w:tcPr>
          <w:p>
            <w:r>
              <w:t>-0.0141639998044783</w:t>
            </w:r>
          </w:p>
        </w:tc>
        <w:tc>
          <w:tcPr>
            <w:tcW w:type="dxa" w:w="576"/>
          </w:tcPr>
          <w:p>
            <w:r>
              <w:t>-0.0215637144243189</w:t>
            </w:r>
          </w:p>
        </w:tc>
        <w:tc>
          <w:tcPr>
            <w:tcW w:type="dxa" w:w="576"/>
          </w:tcPr>
          <w:p>
            <w:r>
              <w:t>-0.0057203271663401</w:t>
            </w:r>
          </w:p>
        </w:tc>
        <w:tc>
          <w:tcPr>
            <w:tcW w:type="dxa" w:w="576"/>
          </w:tcPr>
          <w:p>
            <w:r>
              <w:t>7.4625</w:t>
            </w:r>
          </w:p>
        </w:tc>
        <w:tc>
          <w:tcPr>
            <w:tcW w:type="dxa" w:w="576"/>
          </w:tcPr>
          <w:p>
            <w:r>
              <w:t>1.0</w:t>
            </w:r>
          </w:p>
        </w:tc>
        <w:tc>
          <w:tcPr>
            <w:tcW w:type="dxa" w:w="576"/>
          </w:tcPr>
          <w:p>
            <w:r>
              <w:t>17.025000000000006</w:t>
            </w:r>
          </w:p>
        </w:tc>
        <w:tc>
          <w:tcPr>
            <w:tcW w:type="dxa" w:w="576"/>
          </w:tcPr>
          <w:p>
            <w:r>
              <w:t>0.41</w:t>
            </w:r>
          </w:p>
        </w:tc>
      </w:tr>
      <w:tr>
        <w:tc>
          <w:tcPr>
            <w:tcW w:type="dxa" w:w="576"/>
          </w:tcPr>
          <w:p>
            <w:r>
              <w:t>LF10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-0.0106273726047574</w:t>
            </w:r>
          </w:p>
        </w:tc>
        <w:tc>
          <w:tcPr>
            <w:tcW w:type="dxa" w:w="576"/>
          </w:tcPr>
          <w:p>
            <w:r>
              <w:t>0.0360949030670501</w:t>
            </w:r>
          </w:p>
        </w:tc>
        <w:tc>
          <w:tcPr>
            <w:tcW w:type="dxa" w:w="576"/>
          </w:tcPr>
          <w:p>
            <w:r>
              <w:t>0.0281961630161635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0.0477727520422697</w:t>
            </w:r>
          </w:p>
        </w:tc>
        <w:tc>
          <w:tcPr>
            <w:tcW w:type="dxa" w:w="576"/>
          </w:tcPr>
          <w:p>
            <w:r>
              <w:t>-0.0085754118898223</w:t>
            </w:r>
          </w:p>
        </w:tc>
        <w:tc>
          <w:tcPr>
            <w:tcW w:type="dxa" w:w="576"/>
          </w:tcPr>
          <w:p>
            <w:r>
              <w:t>-0.0145911198149017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11.855</w:t>
            </w:r>
          </w:p>
        </w:tc>
        <w:tc>
          <w:tcPr>
            <w:tcW w:type="dxa" w:w="576"/>
          </w:tcPr>
          <w:p>
            <w:r>
              <w:t>2.0</w:t>
            </w:r>
          </w:p>
        </w:tc>
        <w:tc>
          <w:tcPr>
            <w:tcW w:type="dxa" w:w="576"/>
          </w:tcPr>
          <w:p>
            <w:r>
              <w:t>20.0</w:t>
            </w:r>
          </w:p>
        </w:tc>
        <w:tc>
          <w:tcPr>
            <w:tcW w:type="dxa" w:w="576"/>
          </w:tcPr>
          <w:p>
            <w:r>
              <w:t>0.135</w:t>
            </w:r>
          </w:p>
        </w:tc>
      </w:tr>
      <w:tr>
        <w:tc>
          <w:tcPr>
            <w:tcW w:type="dxa" w:w="576"/>
          </w:tcPr>
          <w:p>
            <w:r>
              <w:t>rna_module_003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-0.0137459377087828</w:t>
            </w:r>
          </w:p>
        </w:tc>
        <w:tc>
          <w:tcPr>
            <w:tcW w:type="dxa" w:w="576"/>
          </w:tcPr>
          <w:p>
            <w:r>
              <w:t>0.0360818566358717</w:t>
            </w:r>
          </w:p>
        </w:tc>
        <w:tc>
          <w:tcPr>
            <w:tcW w:type="dxa" w:w="576"/>
          </w:tcPr>
          <w:p>
            <w:r>
              <w:t>0.0355400325018611</w:t>
            </w:r>
          </w:p>
        </w:tc>
        <w:tc>
          <w:tcPr>
            <w:tcW w:type="dxa" w:w="576"/>
          </w:tcPr>
          <w:p>
            <w:r>
              <w:t>0.014831948167726</w:t>
            </w:r>
          </w:p>
        </w:tc>
        <w:tc>
          <w:tcPr>
            <w:tcW w:type="dxa" w:w="576"/>
          </w:tcPr>
          <w:p>
            <w:r>
              <w:t>0.0536865158596002</w:t>
            </w:r>
          </w:p>
        </w:tc>
        <w:tc>
          <w:tcPr>
            <w:tcW w:type="dxa" w:w="576"/>
          </w:tcPr>
          <w:p>
            <w:r>
              <w:t>-0.012739158461744</w:t>
            </w:r>
          </w:p>
        </w:tc>
        <w:tc>
          <w:tcPr>
            <w:tcW w:type="dxa" w:w="576"/>
          </w:tcPr>
          <w:p>
            <w:r>
              <w:t>-0.0198224528322177</w:t>
            </w:r>
          </w:p>
        </w:tc>
        <w:tc>
          <w:tcPr>
            <w:tcW w:type="dxa" w:w="576"/>
          </w:tcPr>
          <w:p>
            <w:r>
              <w:t>-0.0044123473057081</w:t>
            </w:r>
          </w:p>
        </w:tc>
        <w:tc>
          <w:tcPr>
            <w:tcW w:type="dxa" w:w="576"/>
          </w:tcPr>
          <w:p>
            <w:r>
              <w:t>8.255</w:t>
            </w:r>
          </w:p>
        </w:tc>
        <w:tc>
          <w:tcPr>
            <w:tcW w:type="dxa" w:w="576"/>
          </w:tcPr>
          <w:p>
            <w:r>
              <w:t>1.9750000000000003</w:t>
            </w:r>
          </w:p>
        </w:tc>
        <w:tc>
          <w:tcPr>
            <w:tcW w:type="dxa" w:w="576"/>
          </w:tcPr>
          <w:p>
            <w:r>
              <w:t>19.012500000000003</w:t>
            </w:r>
          </w:p>
        </w:tc>
        <w:tc>
          <w:tcPr>
            <w:tcW w:type="dxa" w:w="576"/>
          </w:tcPr>
          <w:p>
            <w:r>
              <w:t>0.315</w:t>
            </w:r>
          </w:p>
        </w:tc>
      </w:tr>
      <w:tr>
        <w:tc>
          <w:tcPr>
            <w:tcW w:type="dxa" w:w="576"/>
          </w:tcPr>
          <w:p>
            <w:r>
              <w:t>rna_module_005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-0.0132987153996748</w:t>
            </w:r>
          </w:p>
        </w:tc>
        <w:tc>
          <w:tcPr>
            <w:tcW w:type="dxa" w:w="576"/>
          </w:tcPr>
          <w:p>
            <w:r>
              <w:t>0.0346773668705961</w:t>
            </w:r>
          </w:p>
        </w:tc>
        <w:tc>
          <w:tcPr>
            <w:tcW w:type="dxa" w:w="576"/>
          </w:tcPr>
          <w:p>
            <w:r>
              <w:t>0.0342138667791016</w:t>
            </w:r>
          </w:p>
        </w:tc>
        <w:tc>
          <w:tcPr>
            <w:tcW w:type="dxa" w:w="576"/>
          </w:tcPr>
          <w:p>
            <w:r>
              <w:t>0.013177919729182</w:t>
            </w:r>
          </w:p>
        </w:tc>
        <w:tc>
          <w:tcPr>
            <w:tcW w:type="dxa" w:w="576"/>
          </w:tcPr>
          <w:p>
            <w:r>
              <w:t>0.0498413232292398</w:t>
            </w:r>
          </w:p>
        </w:tc>
        <w:tc>
          <w:tcPr>
            <w:tcW w:type="dxa" w:w="576"/>
          </w:tcPr>
          <w:p>
            <w:r>
              <w:t>-0.0124874587654681</w:t>
            </w:r>
          </w:p>
        </w:tc>
        <w:tc>
          <w:tcPr>
            <w:tcW w:type="dxa" w:w="576"/>
          </w:tcPr>
          <w:p>
            <w:r>
              <w:t>-0.0198666924011966</w:t>
            </w:r>
          </w:p>
        </w:tc>
        <w:tc>
          <w:tcPr>
            <w:tcW w:type="dxa" w:w="576"/>
          </w:tcPr>
          <w:p>
            <w:r>
              <w:t>-0.004233125228658</w:t>
            </w:r>
          </w:p>
        </w:tc>
        <w:tc>
          <w:tcPr>
            <w:tcW w:type="dxa" w:w="576"/>
          </w:tcPr>
          <w:p>
            <w:r>
              <w:t>9.1375</w:t>
            </w:r>
          </w:p>
        </w:tc>
        <w:tc>
          <w:tcPr>
            <w:tcW w:type="dxa" w:w="576"/>
          </w:tcPr>
          <w:p>
            <w:r>
              <w:t>1.0</w:t>
            </w:r>
          </w:p>
        </w:tc>
        <w:tc>
          <w:tcPr>
            <w:tcW w:type="dxa" w:w="576"/>
          </w:tcPr>
          <w:p>
            <w:r>
              <w:t>19.0</w:t>
            </w:r>
          </w:p>
        </w:tc>
        <w:tc>
          <w:tcPr>
            <w:tcW w:type="dxa" w:w="576"/>
          </w:tcPr>
          <w:p>
            <w:r>
              <w:t>0.255</w:t>
            </w:r>
          </w:p>
        </w:tc>
      </w:tr>
      <w:tr>
        <w:tc>
          <w:tcPr>
            <w:tcW w:type="dxa" w:w="576"/>
          </w:tcPr>
          <w:p>
            <w:r>
              <w:t>rna_module_006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-0.0116757120283209</w:t>
            </w:r>
          </w:p>
        </w:tc>
        <w:tc>
          <w:tcPr>
            <w:tcW w:type="dxa" w:w="576"/>
          </w:tcPr>
          <w:p>
            <w:r>
              <w:t>0.0345976279696217</w:t>
            </w:r>
          </w:p>
        </w:tc>
        <w:tc>
          <w:tcPr>
            <w:tcW w:type="dxa" w:w="576"/>
          </w:tcPr>
          <w:p>
            <w:r>
              <w:t>0.0321259028543211</w:t>
            </w:r>
          </w:p>
        </w:tc>
        <w:tc>
          <w:tcPr>
            <w:tcW w:type="dxa" w:w="576"/>
          </w:tcPr>
          <w:p>
            <w:r>
              <w:t>0.0111553111838584</w:t>
            </w:r>
          </w:p>
        </w:tc>
        <w:tc>
          <w:tcPr>
            <w:tcW w:type="dxa" w:w="576"/>
          </w:tcPr>
          <w:p>
            <w:r>
              <w:t>0.0496430897240638</w:t>
            </w:r>
          </w:p>
        </w:tc>
        <w:tc>
          <w:tcPr>
            <w:tcW w:type="dxa" w:w="576"/>
          </w:tcPr>
          <w:p>
            <w:r>
              <w:t>-0.0108975423951902</w:t>
            </w:r>
          </w:p>
        </w:tc>
        <w:tc>
          <w:tcPr>
            <w:tcW w:type="dxa" w:w="576"/>
          </w:tcPr>
          <w:p>
            <w:r>
              <w:t>-0.017239239640579</w:t>
            </w:r>
          </w:p>
        </w:tc>
        <w:tc>
          <w:tcPr>
            <w:tcW w:type="dxa" w:w="576"/>
          </w:tcPr>
          <w:p>
            <w:r>
              <w:t>-0.0033070048274476</w:t>
            </w:r>
          </w:p>
        </w:tc>
        <w:tc>
          <w:tcPr>
            <w:tcW w:type="dxa" w:w="576"/>
          </w:tcPr>
          <w:p>
            <w:r>
              <w:t>10.165</w:t>
            </w:r>
          </w:p>
        </w:tc>
        <w:tc>
          <w:tcPr>
            <w:tcW w:type="dxa" w:w="576"/>
          </w:tcPr>
          <w:p>
            <w:r>
              <w:t>2.0</w:t>
            </w:r>
          </w:p>
        </w:tc>
        <w:tc>
          <w:tcPr>
            <w:tcW w:type="dxa" w:w="576"/>
          </w:tcPr>
          <w:p>
            <w:r>
              <w:t>19.0</w:t>
            </w:r>
          </w:p>
        </w:tc>
        <w:tc>
          <w:tcPr>
            <w:tcW w:type="dxa" w:w="576"/>
          </w:tcPr>
          <w:p>
            <w:r>
              <w:t>0.235</w:t>
            </w:r>
          </w:p>
        </w:tc>
      </w:tr>
      <w:tr>
        <w:tc>
          <w:tcPr>
            <w:tcW w:type="dxa" w:w="576"/>
          </w:tcPr>
          <w:p>
            <w:r>
              <w:t>LF9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-0.0101896434678533</w:t>
            </w:r>
          </w:p>
        </w:tc>
        <w:tc>
          <w:tcPr>
            <w:tcW w:type="dxa" w:w="576"/>
          </w:tcPr>
          <w:p>
            <w:r>
              <w:t>0.0333233464326062</w:t>
            </w:r>
          </w:p>
        </w:tc>
        <w:tc>
          <w:tcPr>
            <w:tcW w:type="dxa" w:w="576"/>
          </w:tcPr>
          <w:p>
            <w:r>
              <w:t>0.0263906030260226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0.042807034484177</w:t>
            </w:r>
          </w:p>
        </w:tc>
        <w:tc>
          <w:tcPr>
            <w:tcW w:type="dxa" w:w="576"/>
          </w:tcPr>
          <w:p>
            <w:r>
              <w:t>-0.0081392081485573</w:t>
            </w:r>
          </w:p>
        </w:tc>
        <w:tc>
          <w:tcPr>
            <w:tcW w:type="dxa" w:w="576"/>
          </w:tcPr>
          <w:p>
            <w:r>
              <w:t>-0.0141099183851214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12.7625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20.0</w:t>
            </w:r>
          </w:p>
        </w:tc>
        <w:tc>
          <w:tcPr>
            <w:tcW w:type="dxa" w:w="576"/>
          </w:tcPr>
          <w:p>
            <w:r>
              <w:t>0.06</w:t>
            </w:r>
          </w:p>
        </w:tc>
      </w:tr>
      <w:tr>
        <w:tc>
          <w:tcPr>
            <w:tcW w:type="dxa" w:w="576"/>
          </w:tcPr>
          <w:p>
            <w:r>
              <w:t>rna_module_007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-0.0122428856150429</w:t>
            </w:r>
          </w:p>
        </w:tc>
        <w:tc>
          <w:tcPr>
            <w:tcW w:type="dxa" w:w="576"/>
          </w:tcPr>
          <w:p>
            <w:r>
              <w:t>0.0315085546576713</w:t>
            </w:r>
          </w:p>
        </w:tc>
        <w:tc>
          <w:tcPr>
            <w:tcW w:type="dxa" w:w="576"/>
          </w:tcPr>
          <w:p>
            <w:r>
              <w:t>0.0324088783716158</w:t>
            </w:r>
          </w:p>
        </w:tc>
        <w:tc>
          <w:tcPr>
            <w:tcW w:type="dxa" w:w="576"/>
          </w:tcPr>
          <w:p>
            <w:r>
              <w:t>0.0132158077843199</w:t>
            </w:r>
          </w:p>
        </w:tc>
        <w:tc>
          <w:tcPr>
            <w:tcW w:type="dxa" w:w="576"/>
          </w:tcPr>
          <w:p>
            <w:r>
              <w:t>0.0500874570276229</w:t>
            </w:r>
          </w:p>
        </w:tc>
        <w:tc>
          <w:tcPr>
            <w:tcW w:type="dxa" w:w="576"/>
          </w:tcPr>
          <w:p>
            <w:r>
              <w:t>-0.0118923387256084</w:t>
            </w:r>
          </w:p>
        </w:tc>
        <w:tc>
          <w:tcPr>
            <w:tcW w:type="dxa" w:w="576"/>
          </w:tcPr>
          <w:p>
            <w:r>
              <w:t>-0.0182684843647147</w:t>
            </w:r>
          </w:p>
        </w:tc>
        <w:tc>
          <w:tcPr>
            <w:tcW w:type="dxa" w:w="576"/>
          </w:tcPr>
          <w:p>
            <w:r>
              <w:t>-0.0046405694991587</w:t>
            </w:r>
          </w:p>
        </w:tc>
        <w:tc>
          <w:tcPr>
            <w:tcW w:type="dxa" w:w="576"/>
          </w:tcPr>
          <w:p>
            <w:r>
              <w:t>9.995</w:t>
            </w:r>
          </w:p>
        </w:tc>
        <w:tc>
          <w:tcPr>
            <w:tcW w:type="dxa" w:w="576"/>
          </w:tcPr>
          <w:p>
            <w:r>
              <w:t>2.0</w:t>
            </w:r>
          </w:p>
        </w:tc>
        <w:tc>
          <w:tcPr>
            <w:tcW w:type="dxa" w:w="576"/>
          </w:tcPr>
          <w:p>
            <w:r>
              <w:t>18.0</w:t>
            </w:r>
          </w:p>
        </w:tc>
        <w:tc>
          <w:tcPr>
            <w:tcW w:type="dxa" w:w="576"/>
          </w:tcPr>
          <w:p>
            <w:r>
              <w:t>0.175</w:t>
            </w:r>
          </w:p>
        </w:tc>
      </w:tr>
      <w:tr>
        <w:tc>
          <w:tcPr>
            <w:tcW w:type="dxa" w:w="576"/>
          </w:tcPr>
          <w:p>
            <w:r>
              <w:t>rna_module_001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-0.0121348218401081</w:t>
            </w:r>
          </w:p>
        </w:tc>
        <w:tc>
          <w:tcPr>
            <w:tcW w:type="dxa" w:w="576"/>
          </w:tcPr>
          <w:p>
            <w:r>
              <w:t>0.030343810048529</w:t>
            </w:r>
          </w:p>
        </w:tc>
        <w:tc>
          <w:tcPr>
            <w:tcW w:type="dxa" w:w="576"/>
          </w:tcPr>
          <w:p>
            <w:r>
              <w:t>0.0309919283339331</w:t>
            </w:r>
          </w:p>
        </w:tc>
        <w:tc>
          <w:tcPr>
            <w:tcW w:type="dxa" w:w="576"/>
          </w:tcPr>
          <w:p>
            <w:r>
              <w:t>0.0125280561511382</w:t>
            </w:r>
          </w:p>
        </w:tc>
        <w:tc>
          <w:tcPr>
            <w:tcW w:type="dxa" w:w="576"/>
          </w:tcPr>
          <w:p>
            <w:r>
              <w:t>0.0489041014722991</w:t>
            </w:r>
          </w:p>
        </w:tc>
        <w:tc>
          <w:tcPr>
            <w:tcW w:type="dxa" w:w="576"/>
          </w:tcPr>
          <w:p>
            <w:r>
              <w:t>-0.0111483893228415</w:t>
            </w:r>
          </w:p>
        </w:tc>
        <w:tc>
          <w:tcPr>
            <w:tcW w:type="dxa" w:w="576"/>
          </w:tcPr>
          <w:p>
            <w:r>
              <w:t>-0.0172142436601644</w:t>
            </w:r>
          </w:p>
        </w:tc>
        <w:tc>
          <w:tcPr>
            <w:tcW w:type="dxa" w:w="576"/>
          </w:tcPr>
          <w:p>
            <w:r>
              <w:t>-0.003892101003782</w:t>
            </w:r>
          </w:p>
        </w:tc>
        <w:tc>
          <w:tcPr>
            <w:tcW w:type="dxa" w:w="576"/>
          </w:tcPr>
          <w:p>
            <w:r>
              <w:t>10.635</w:t>
            </w:r>
          </w:p>
        </w:tc>
        <w:tc>
          <w:tcPr>
            <w:tcW w:type="dxa" w:w="576"/>
          </w:tcPr>
          <w:p>
            <w:r>
              <w:t>2.0</w:t>
            </w:r>
          </w:p>
        </w:tc>
        <w:tc>
          <w:tcPr>
            <w:tcW w:type="dxa" w:w="576"/>
          </w:tcPr>
          <w:p>
            <w:r>
              <w:t>19.0</w:t>
            </w:r>
          </w:p>
        </w:tc>
        <w:tc>
          <w:tcPr>
            <w:tcW w:type="dxa" w:w="576"/>
          </w:tcPr>
          <w:p>
            <w:r>
              <w:t>0.14</w:t>
            </w:r>
          </w:p>
        </w:tc>
      </w:tr>
      <w:tr>
        <w:tc>
          <w:tcPr>
            <w:tcW w:type="dxa" w:w="576"/>
          </w:tcPr>
          <w:p>
            <w:r>
              <w:t>rna_module_010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-0.0117746227929096</w:t>
            </w:r>
          </w:p>
        </w:tc>
        <w:tc>
          <w:tcPr>
            <w:tcW w:type="dxa" w:w="576"/>
          </w:tcPr>
          <w:p>
            <w:r>
              <w:t>0.0296878826052274</w:t>
            </w:r>
          </w:p>
        </w:tc>
        <w:tc>
          <w:tcPr>
            <w:tcW w:type="dxa" w:w="576"/>
          </w:tcPr>
          <w:p>
            <w:r>
              <w:t>0.0283441913153334</w:t>
            </w:r>
          </w:p>
        </w:tc>
        <w:tc>
          <w:tcPr>
            <w:tcW w:type="dxa" w:w="576"/>
          </w:tcPr>
          <w:p>
            <w:r>
              <w:t>0.0101645419435685</w:t>
            </w:r>
          </w:p>
        </w:tc>
        <w:tc>
          <w:tcPr>
            <w:tcW w:type="dxa" w:w="576"/>
          </w:tcPr>
          <w:p>
            <w:r>
              <w:t>0.0416945247067884</w:t>
            </w:r>
          </w:p>
        </w:tc>
        <w:tc>
          <w:tcPr>
            <w:tcW w:type="dxa" w:w="576"/>
          </w:tcPr>
          <w:p>
            <w:r>
              <w:t>-0.0109184623496483</w:t>
            </w:r>
          </w:p>
        </w:tc>
        <w:tc>
          <w:tcPr>
            <w:tcW w:type="dxa" w:w="576"/>
          </w:tcPr>
          <w:p>
            <w:r>
              <w:t>-0.0163020852063618</w:t>
            </w:r>
          </w:p>
        </w:tc>
        <w:tc>
          <w:tcPr>
            <w:tcW w:type="dxa" w:w="576"/>
          </w:tcPr>
          <w:p>
            <w:r>
              <w:t>-0.0034186973644358</w:t>
            </w:r>
          </w:p>
        </w:tc>
        <w:tc>
          <w:tcPr>
            <w:tcW w:type="dxa" w:w="576"/>
          </w:tcPr>
          <w:p>
            <w:r>
              <w:t>12.21</w:t>
            </w:r>
          </w:p>
        </w:tc>
        <w:tc>
          <w:tcPr>
            <w:tcW w:type="dxa" w:w="576"/>
          </w:tcPr>
          <w:p>
            <w:r>
              <w:t>5.0</w:t>
            </w:r>
          </w:p>
        </w:tc>
        <w:tc>
          <w:tcPr>
            <w:tcW w:type="dxa" w:w="576"/>
          </w:tcPr>
          <w:p>
            <w:r>
              <w:t>20.0</w:t>
            </w:r>
          </w:p>
        </w:tc>
        <w:tc>
          <w:tcPr>
            <w:tcW w:type="dxa" w:w="576"/>
          </w:tcPr>
          <w:p>
            <w:r>
              <w:t>0.04</w:t>
            </w:r>
          </w:p>
        </w:tc>
      </w:tr>
      <w:tr>
        <w:tc>
          <w:tcPr>
            <w:tcW w:type="dxa" w:w="576"/>
          </w:tcPr>
          <w:p>
            <w:r>
              <w:t>LF3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-0.0086293897042604</w:t>
            </w:r>
          </w:p>
        </w:tc>
        <w:tc>
          <w:tcPr>
            <w:tcW w:type="dxa" w:w="576"/>
          </w:tcPr>
          <w:p>
            <w:r>
              <w:t>0.0286080260679774</w:t>
            </w:r>
          </w:p>
        </w:tc>
        <w:tc>
          <w:tcPr>
            <w:tcW w:type="dxa" w:w="576"/>
          </w:tcPr>
          <w:p>
            <w:r>
              <w:t>0.0255639439427317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0.041131644110329</w:t>
            </w:r>
          </w:p>
        </w:tc>
        <w:tc>
          <w:tcPr>
            <w:tcW w:type="dxa" w:w="576"/>
          </w:tcPr>
          <w:p>
            <w:r>
              <w:t>-0.0078628179552263</w:t>
            </w:r>
          </w:p>
        </w:tc>
        <w:tc>
          <w:tcPr>
            <w:tcW w:type="dxa" w:w="576"/>
          </w:tcPr>
          <w:p>
            <w:r>
              <w:t>-0.0128987244662729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13.24</w:t>
            </w:r>
          </w:p>
        </w:tc>
        <w:tc>
          <w:tcPr>
            <w:tcW w:type="dxa" w:w="576"/>
          </w:tcPr>
          <w:p>
            <w:r>
              <w:t>5.9750000000000005</w:t>
            </w:r>
          </w:p>
        </w:tc>
        <w:tc>
          <w:tcPr>
            <w:tcW w:type="dxa" w:w="576"/>
          </w:tcPr>
          <w:p>
            <w:r>
              <w:t>19.512500000000003</w:t>
            </w:r>
          </w:p>
        </w:tc>
        <w:tc>
          <w:tcPr>
            <w:tcW w:type="dxa" w:w="576"/>
          </w:tcPr>
          <w:p>
            <w:r>
              <w:t>0.025</w:t>
            </w:r>
          </w:p>
        </w:tc>
      </w:tr>
      <w:tr>
        <w:tc>
          <w:tcPr>
            <w:tcW w:type="dxa" w:w="576"/>
          </w:tcPr>
          <w:p>
            <w:r>
              <w:t>rna_module_008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-0.0079186144670882</w:t>
            </w:r>
          </w:p>
        </w:tc>
        <w:tc>
          <w:tcPr>
            <w:tcW w:type="dxa" w:w="576"/>
          </w:tcPr>
          <w:p>
            <w:r>
              <w:t>0.0247301389434208</w:t>
            </w:r>
          </w:p>
        </w:tc>
        <w:tc>
          <w:tcPr>
            <w:tcW w:type="dxa" w:w="576"/>
          </w:tcPr>
          <w:p>
            <w:r>
              <w:t>0.0222477622675069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0.0363888274821669</w:t>
            </w:r>
          </w:p>
        </w:tc>
        <w:tc>
          <w:tcPr>
            <w:tcW w:type="dxa" w:w="576"/>
          </w:tcPr>
          <w:p>
            <w:r>
              <w:t>-0.0074798184793949</w:t>
            </w:r>
          </w:p>
        </w:tc>
        <w:tc>
          <w:tcPr>
            <w:tcW w:type="dxa" w:w="576"/>
          </w:tcPr>
          <w:p>
            <w:r>
              <w:t>-0.0121736168802405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14.85</w:t>
            </w:r>
          </w:p>
        </w:tc>
        <w:tc>
          <w:tcPr>
            <w:tcW w:type="dxa" w:w="576"/>
          </w:tcPr>
          <w:p>
            <w:r>
              <w:t>7.975</w:t>
            </w:r>
          </w:p>
        </w:tc>
        <w:tc>
          <w:tcPr>
            <w:tcW w:type="dxa" w:w="576"/>
          </w:tcPr>
          <w:p>
            <w:r>
              <w:t>20.0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</w:tr>
      <w:tr>
        <w:tc>
          <w:tcPr>
            <w:tcW w:type="dxa" w:w="576"/>
          </w:tcPr>
          <w:p>
            <w:r>
              <w:t>rna_module_011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-0.0075822259507502</w:t>
            </w:r>
          </w:p>
        </w:tc>
        <w:tc>
          <w:tcPr>
            <w:tcW w:type="dxa" w:w="576"/>
          </w:tcPr>
          <w:p>
            <w:r>
              <w:t>0.0200375534654357</w:t>
            </w:r>
          </w:p>
        </w:tc>
        <w:tc>
          <w:tcPr>
            <w:tcW w:type="dxa" w:w="576"/>
          </w:tcPr>
          <w:p>
            <w:r>
              <w:t>0.0193715354659319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0.0312858129279454</w:t>
            </w:r>
          </w:p>
        </w:tc>
        <w:tc>
          <w:tcPr>
            <w:tcW w:type="dxa" w:w="576"/>
          </w:tcPr>
          <w:p>
            <w:r>
              <w:t>-0.0071215254631136</w:t>
            </w:r>
          </w:p>
        </w:tc>
        <w:tc>
          <w:tcPr>
            <w:tcW w:type="dxa" w:w="576"/>
          </w:tcPr>
          <w:p>
            <w:r>
              <w:t>-0.01159334448139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16.25</w:t>
            </w:r>
          </w:p>
        </w:tc>
        <w:tc>
          <w:tcPr>
            <w:tcW w:type="dxa" w:w="576"/>
          </w:tcPr>
          <w:p>
            <w:r>
              <w:t>10.0</w:t>
            </w:r>
          </w:p>
        </w:tc>
        <w:tc>
          <w:tcPr>
            <w:tcW w:type="dxa" w:w="576"/>
          </w:tcPr>
          <w:p>
            <w:r>
              <w:t>20.0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</w:tr>
      <w:tr>
        <w:tc>
          <w:tcPr>
            <w:tcW w:type="dxa" w:w="576"/>
          </w:tcPr>
          <w:p>
            <w:r>
              <w:t>rna_module_025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-0.0060769175435089</w:t>
            </w:r>
          </w:p>
        </w:tc>
        <w:tc>
          <w:tcPr>
            <w:tcW w:type="dxa" w:w="576"/>
          </w:tcPr>
          <w:p>
            <w:r>
              <w:t>0.019395159112851</w:t>
            </w:r>
          </w:p>
        </w:tc>
        <w:tc>
          <w:tcPr>
            <w:tcW w:type="dxa" w:w="576"/>
          </w:tcPr>
          <w:p>
            <w:r>
              <w:t>0.0166416271894631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0.0291970578909186</w:t>
            </w:r>
          </w:p>
        </w:tc>
        <w:tc>
          <w:tcPr>
            <w:tcW w:type="dxa" w:w="576"/>
          </w:tcPr>
          <w:p>
            <w:r>
              <w:t>-0.005619996049994</w:t>
            </w:r>
          </w:p>
        </w:tc>
        <w:tc>
          <w:tcPr>
            <w:tcW w:type="dxa" w:w="576"/>
          </w:tcPr>
          <w:p>
            <w:r>
              <w:t>-0.0099822655214914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17.1</w:t>
            </w:r>
          </w:p>
        </w:tc>
        <w:tc>
          <w:tcPr>
            <w:tcW w:type="dxa" w:w="576"/>
          </w:tcPr>
          <w:p>
            <w:r>
              <w:t>11.0</w:t>
            </w:r>
          </w:p>
        </w:tc>
        <w:tc>
          <w:tcPr>
            <w:tcW w:type="dxa" w:w="576"/>
          </w:tcPr>
          <w:p>
            <w:r>
              <w:t>20.0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</w:tr>
      <w:tr>
        <w:tc>
          <w:tcPr>
            <w:tcW w:type="dxa" w:w="576"/>
          </w:tcPr>
          <w:p>
            <w:r>
              <w:t>rna_module_027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-0.0050146671906919</w:t>
            </w:r>
          </w:p>
        </w:tc>
        <w:tc>
          <w:tcPr>
            <w:tcW w:type="dxa" w:w="576"/>
          </w:tcPr>
          <w:p>
            <w:r>
              <w:t>0.0155819996961283</w:t>
            </w:r>
          </w:p>
        </w:tc>
        <w:tc>
          <w:tcPr>
            <w:tcW w:type="dxa" w:w="576"/>
          </w:tcPr>
          <w:p>
            <w:r>
              <w:t>0.011705389727561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0.0236146612612914</w:t>
            </w:r>
          </w:p>
        </w:tc>
        <w:tc>
          <w:tcPr>
            <w:tcW w:type="dxa" w:w="576"/>
          </w:tcPr>
          <w:p>
            <w:r>
              <w:t>-0.0039485250248178</w:t>
            </w:r>
          </w:p>
        </w:tc>
        <w:tc>
          <w:tcPr>
            <w:tcW w:type="dxa" w:w="576"/>
          </w:tcPr>
          <w:p>
            <w:r>
              <w:t>-0.0077252394337936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18.1975</w:t>
            </w:r>
          </w:p>
        </w:tc>
        <w:tc>
          <w:tcPr>
            <w:tcW w:type="dxa" w:w="576"/>
          </w:tcPr>
          <w:p>
            <w:r>
              <w:t>14.0</w:t>
            </w:r>
          </w:p>
        </w:tc>
        <w:tc>
          <w:tcPr>
            <w:tcW w:type="dxa" w:w="576"/>
          </w:tcPr>
          <w:p>
            <w:r>
              <w:t>20.0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</w:tr>
    </w:tbl>
    <w:p/>
    <w:p>
      <w:r>
        <w:rPr>
          <w:b/>
        </w:rPr>
        <w:t>Supplementary Table S5. Advanced ML benchmark.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n_samples</w:t>
            </w:r>
          </w:p>
        </w:tc>
        <w:tc>
          <w:tcPr>
            <w:tcW w:type="dxa" w:w="1728"/>
          </w:tcPr>
          <w:p>
            <w:r>
              <w:t>auc</w:t>
            </w:r>
          </w:p>
        </w:tc>
        <w:tc>
          <w:tcPr>
            <w:tcW w:type="dxa" w:w="1728"/>
          </w:tcPr>
          <w:p>
            <w:r>
              <w:t>auc_ci_low</w:t>
            </w:r>
          </w:p>
        </w:tc>
        <w:tc>
          <w:tcPr>
            <w:tcW w:type="dxa" w:w="1728"/>
          </w:tcPr>
          <w:p>
            <w:r>
              <w:t>auc_ci_high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0.5263157894736842</w:t>
            </w:r>
          </w:p>
        </w:tc>
        <w:tc>
          <w:tcPr>
            <w:tcW w:type="dxa" w:w="1728"/>
          </w:tcPr>
          <w:p>
            <w:r>
              <w:t>0.4450484764542936</w:t>
            </w:r>
          </w:p>
        </w:tc>
        <w:tc>
          <w:tcPr>
            <w:tcW w:type="dxa" w:w="1728"/>
          </w:tcPr>
          <w:p>
            <w:r>
              <w:t>0.6494459833795013</w:t>
            </w:r>
          </w:p>
        </w:tc>
      </w:tr>
      <w:tr>
        <w:tc>
          <w:tcPr>
            <w:tcW w:type="dxa" w:w="1728"/>
          </w:tcPr>
          <w:p>
            <w:r>
              <w:t>elastic_net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0.5249307479224377</w:t>
            </w:r>
          </w:p>
        </w:tc>
        <w:tc>
          <w:tcPr>
            <w:tcW w:type="dxa" w:w="1728"/>
          </w:tcPr>
          <w:p>
            <w:r>
              <w:t>0.412084487534626</w:t>
            </w:r>
          </w:p>
        </w:tc>
        <w:tc>
          <w:tcPr>
            <w:tcW w:type="dxa" w:w="1728"/>
          </w:tcPr>
          <w:p>
            <w:r>
              <w:t>0.601904432132964</w:t>
            </w:r>
          </w:p>
        </w:tc>
      </w:tr>
      <w:tr>
        <w:tc>
          <w:tcPr>
            <w:tcW w:type="dxa" w:w="1728"/>
          </w:tcPr>
          <w:p>
            <w:r>
              <w:t>random_forest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0.5228531855955678</w:t>
            </w:r>
          </w:p>
        </w:tc>
        <w:tc>
          <w:tcPr>
            <w:tcW w:type="dxa" w:w="1728"/>
          </w:tcPr>
          <w:p>
            <w:r>
              <w:t>0.3667936288088643</w:t>
            </w:r>
          </w:p>
        </w:tc>
        <w:tc>
          <w:tcPr>
            <w:tcW w:type="dxa" w:w="1728"/>
          </w:tcPr>
          <w:p>
            <w:r>
              <w:t>0.6012119113573406</w:t>
            </w:r>
          </w:p>
        </w:tc>
      </w:tr>
      <w:tr>
        <w:tc>
          <w:tcPr>
            <w:tcW w:type="dxa" w:w="1728"/>
          </w:tcPr>
          <w:p>
            <w:r>
              <w:t>logistic_l2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0.4584487534626039</w:t>
            </w:r>
          </w:p>
        </w:tc>
        <w:tc>
          <w:tcPr>
            <w:tcW w:type="dxa" w:w="1728"/>
          </w:tcPr>
          <w:p>
            <w:r>
              <w:t>0.3256925207756233</w:t>
            </w:r>
          </w:p>
        </w:tc>
        <w:tc>
          <w:tcPr>
            <w:tcW w:type="dxa" w:w="1728"/>
          </w:tcPr>
          <w:p>
            <w:r>
              <w:t>0.5486842105263157</w:t>
            </w:r>
          </w:p>
        </w:tc>
      </w:tr>
    </w:tbl>
    <w:p/>
    <w:p>
      <w:r>
        <w:rPr>
          <w:b/>
        </w:rPr>
        <w:t>Supplementary Table S6. Input-output ablation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blocks</w:t>
            </w:r>
          </w:p>
        </w:tc>
        <w:tc>
          <w:tcPr>
            <w:tcW w:type="dxa" w:w="1440"/>
          </w:tcPr>
          <w:p>
            <w:r>
              <w:t>n_blocks</w:t>
            </w:r>
          </w:p>
        </w:tc>
        <w:tc>
          <w:tcPr>
            <w:tcW w:type="dxa" w:w="1440"/>
          </w:tcPr>
          <w:p>
            <w:r>
              <w:t>n_features</w:t>
            </w:r>
          </w:p>
        </w:tc>
        <w:tc>
          <w:tcPr>
            <w:tcW w:type="dxa" w:w="1440"/>
          </w:tcPr>
          <w:p>
            <w:r>
              <w:t>n_features_compressed</w:t>
            </w:r>
          </w:p>
        </w:tc>
        <w:tc>
          <w:tcPr>
            <w:tcW w:type="dxa" w:w="1440"/>
          </w:tcPr>
          <w:p>
            <w:r>
              <w:t>n_samples</w:t>
            </w:r>
          </w:p>
        </w:tc>
        <w:tc>
          <w:tcPr>
            <w:tcW w:type="dxa" w:w="1440"/>
          </w:tcPr>
          <w:p>
            <w:r>
              <w:t>auc</w:t>
            </w:r>
          </w:p>
        </w:tc>
      </w:tr>
      <w:tr>
        <w:tc>
          <w:tcPr>
            <w:tcW w:type="dxa" w:w="1440"/>
          </w:tcPr>
          <w:p>
            <w:r>
              <w:t>protein_modules+rna_modules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0.64404432132964</w:t>
            </w:r>
          </w:p>
        </w:tc>
      </w:tr>
      <w:tr>
        <w:tc>
          <w:tcPr>
            <w:tcW w:type="dxa" w:w="1440"/>
          </w:tcPr>
          <w:p>
            <w:r>
              <w:t>burdens+protein_modules+rna_modules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0.5595567867036011</w:t>
            </w:r>
          </w:p>
        </w:tc>
      </w:tr>
      <w:tr>
        <w:tc>
          <w:tcPr>
            <w:tcW w:type="dxa" w:w="1440"/>
          </w:tcPr>
          <w:p>
            <w:r>
              <w:t>burdens+protein_modules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0.4916897506925207</w:t>
            </w:r>
          </w:p>
        </w:tc>
      </w:tr>
      <w:tr>
        <w:tc>
          <w:tcPr>
            <w:tcW w:type="dxa" w:w="1440"/>
          </w:tcPr>
          <w:p>
            <w:r>
              <w:t>protein_modules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0.4889196675900277</w:t>
            </w:r>
          </w:p>
        </w:tc>
      </w:tr>
      <w:tr>
        <w:tc>
          <w:tcPr>
            <w:tcW w:type="dxa" w:w="1440"/>
          </w:tcPr>
          <w:p>
            <w:r>
              <w:t>burdens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0.4653739612188365</w:t>
            </w:r>
          </w:p>
        </w:tc>
      </w:tr>
      <w:tr>
        <w:tc>
          <w:tcPr>
            <w:tcW w:type="dxa" w:w="1440"/>
          </w:tcPr>
          <w:p>
            <w:r>
              <w:t>rna_modules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0.4168975069252078</w:t>
            </w:r>
          </w:p>
        </w:tc>
      </w:tr>
      <w:tr>
        <w:tc>
          <w:tcPr>
            <w:tcW w:type="dxa" w:w="1440"/>
          </w:tcPr>
          <w:p>
            <w:r>
              <w:t>burdens+rna_modules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0.3795013850415512</w:t>
            </w:r>
          </w:p>
        </w:tc>
      </w:tr>
    </w:tbl>
    <w:p/>
    <w:p>
      <w:r>
        <w:rPr>
          <w:b/>
        </w:rPr>
        <w:t>Supplementary Table S7. TCGA-OV immune proxy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score</w:t>
            </w:r>
          </w:p>
        </w:tc>
        <w:tc>
          <w:tcPr>
            <w:tcW w:type="dxa" w:w="1080"/>
          </w:tcPr>
          <w:p>
            <w:r>
              <w:t>genes_requested</w:t>
            </w:r>
          </w:p>
        </w:tc>
        <w:tc>
          <w:tcPr>
            <w:tcW w:type="dxa" w:w="1080"/>
          </w:tcPr>
          <w:p>
            <w:r>
              <w:t>genes_found</w:t>
            </w:r>
          </w:p>
        </w:tc>
        <w:tc>
          <w:tcPr>
            <w:tcW w:type="dxa" w:w="1080"/>
          </w:tcPr>
          <w:p>
            <w:r>
              <w:t>genes_found_list</w:t>
            </w:r>
          </w:p>
        </w:tc>
        <w:tc>
          <w:tcPr>
            <w:tcW w:type="dxa" w:w="1080"/>
          </w:tcPr>
          <w:p>
            <w:r>
              <w:t>mean_score</w:t>
            </w:r>
          </w:p>
        </w:tc>
        <w:tc>
          <w:tcPr>
            <w:tcW w:type="dxa" w:w="1080"/>
          </w:tcPr>
          <w:p>
            <w:r>
              <w:t>sd_score</w:t>
            </w:r>
          </w:p>
        </w:tc>
        <w:tc>
          <w:tcPr>
            <w:tcW w:type="dxa" w:w="1080"/>
          </w:tcPr>
          <w:p>
            <w:r>
              <w:t>high_minus_low_mean</w:t>
            </w:r>
          </w:p>
        </w:tc>
        <w:tc>
          <w:tcPr>
            <w:tcW w:type="dxa" w:w="1080"/>
          </w:tcPr>
          <w:p>
            <w:r>
              <w:t>p_value_mannwhitney</w:t>
            </w:r>
          </w:p>
        </w:tc>
      </w:tr>
      <w:tr>
        <w:tc>
          <w:tcPr>
            <w:tcW w:type="dxa" w:w="1080"/>
          </w:tcPr>
          <w:p>
            <w:r>
              <w:t>tcr_core_score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PTPRC;CD3D;CD3E;CD3G;TRAC;TRBC1;TRBC2;LCK;LAT;ZAP70</w:t>
            </w:r>
          </w:p>
        </w:tc>
        <w:tc>
          <w:tcPr>
            <w:tcW w:type="dxa" w:w="1080"/>
          </w:tcPr>
          <w:p>
            <w:r>
              <w:t>2.960594732333751e-17</w:t>
            </w:r>
          </w:p>
        </w:tc>
        <w:tc>
          <w:tcPr>
            <w:tcW w:type="dxa" w:w="1080"/>
          </w:tcPr>
          <w:p>
            <w:r>
              <w:t>0.8643248200978272</w:t>
            </w:r>
          </w:p>
        </w:tc>
        <w:tc>
          <w:tcPr>
            <w:tcW w:type="dxa" w:w="1080"/>
          </w:tcPr>
          <w:p>
            <w:r>
              <w:t>0.1301087623003559</w:t>
            </w:r>
          </w:p>
        </w:tc>
        <w:tc>
          <w:tcPr>
            <w:tcW w:type="dxa" w:w="1080"/>
          </w:tcPr>
          <w:p>
            <w:r>
              <w:t>0.517281866030325</w:t>
            </w:r>
          </w:p>
        </w:tc>
      </w:tr>
      <w:tr>
        <w:tc>
          <w:tcPr>
            <w:tcW w:type="dxa" w:w="1080"/>
          </w:tcPr>
          <w:p>
            <w:r>
              <w:t>cytolytic_score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NKG7;PRF1;GZMB;GNLY;CTSW;CCL5</w:t>
            </w:r>
          </w:p>
        </w:tc>
        <w:tc>
          <w:tcPr>
            <w:tcW w:type="dxa" w:w="1080"/>
          </w:tcPr>
          <w:p>
            <w:r>
              <w:t>-5.551115123125783e-18</w:t>
            </w:r>
          </w:p>
        </w:tc>
        <w:tc>
          <w:tcPr>
            <w:tcW w:type="dxa" w:w="1080"/>
          </w:tcPr>
          <w:p>
            <w:r>
              <w:t>0.8701419251678787</w:t>
            </w:r>
          </w:p>
        </w:tc>
        <w:tc>
          <w:tcPr>
            <w:tcW w:type="dxa" w:w="1080"/>
          </w:tcPr>
          <w:p>
            <w:r>
              <w:t>0.2388413950821075</w:t>
            </w:r>
          </w:p>
        </w:tc>
        <w:tc>
          <w:tcPr>
            <w:tcW w:type="dxa" w:w="1080"/>
          </w:tcPr>
          <w:p>
            <w:r>
              <w:t>0.9174815811426862</w:t>
            </w:r>
          </w:p>
        </w:tc>
      </w:tr>
      <w:tr>
        <w:tc>
          <w:tcPr>
            <w:tcW w:type="dxa" w:w="1080"/>
          </w:tcPr>
          <w:p>
            <w:r>
              <w:t>ifn_antigen_presentation_score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IFNG;CXCL9;CXCL10;STAT1;IRF1;B2M;HLA-A;HLA-B;HLA-C</w:t>
            </w:r>
          </w:p>
        </w:tc>
        <w:tc>
          <w:tcPr>
            <w:tcW w:type="dxa" w:w="1080"/>
          </w:tcPr>
          <w:p>
            <w:r>
              <w:t>-4.749287383118725e-17</w:t>
            </w:r>
          </w:p>
        </w:tc>
        <w:tc>
          <w:tcPr>
            <w:tcW w:type="dxa" w:w="1080"/>
          </w:tcPr>
          <w:p>
            <w:r>
              <w:t>0.7703979440461373</w:t>
            </w:r>
          </w:p>
        </w:tc>
        <w:tc>
          <w:tcPr>
            <w:tcW w:type="dxa" w:w="1080"/>
          </w:tcPr>
          <w:p>
            <w:r>
              <w:t>0.0104847697401066</w:t>
            </w:r>
          </w:p>
        </w:tc>
        <w:tc>
          <w:tcPr>
            <w:tcW w:type="dxa" w:w="1080"/>
          </w:tcPr>
          <w:p>
            <w:r>
              <w:t>0.6472429748247976</w:t>
            </w:r>
          </w:p>
        </w:tc>
      </w:tr>
      <w:tr>
        <w:tc>
          <w:tcPr>
            <w:tcW w:type="dxa" w:w="1080"/>
          </w:tcPr>
          <w:p>
            <w:r>
              <w:t>exhaustion_regulatory_score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PDCD1;LAG3;TIGIT;HAVCR2;CTLA4</w:t>
            </w:r>
          </w:p>
        </w:tc>
        <w:tc>
          <w:tcPr>
            <w:tcW w:type="dxa" w:w="1080"/>
          </w:tcPr>
          <w:p>
            <w:r>
              <w:t>2.4671622769447924e-18</w:t>
            </w:r>
          </w:p>
        </w:tc>
        <w:tc>
          <w:tcPr>
            <w:tcW w:type="dxa" w:w="1080"/>
          </w:tcPr>
          <w:p>
            <w:r>
              <w:t>0.8864643591214423</w:t>
            </w:r>
          </w:p>
        </w:tc>
        <w:tc>
          <w:tcPr>
            <w:tcW w:type="dxa" w:w="1080"/>
          </w:tcPr>
          <w:p>
            <w:r>
              <w:t>0.1603760974974521</w:t>
            </w:r>
          </w:p>
        </w:tc>
        <w:tc>
          <w:tcPr>
            <w:tcW w:type="dxa" w:w="1080"/>
          </w:tcPr>
          <w:p>
            <w:r>
              <w:t>0.6976278514750239</w:t>
            </w:r>
          </w:p>
        </w:tc>
      </w:tr>
      <w:tr>
        <w:tc>
          <w:tcPr>
            <w:tcW w:type="dxa" w:w="1080"/>
          </w:tcPr>
          <w:p>
            <w:r>
              <w:t>bcr_plasma_score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CD79A;MS4A1;CD74;MZB1;JCHAIN;CD27</w:t>
            </w:r>
          </w:p>
        </w:tc>
        <w:tc>
          <w:tcPr>
            <w:tcW w:type="dxa" w:w="1080"/>
          </w:tcPr>
          <w:p>
            <w:r>
              <w:t>-2.906625557525584e-17</w:t>
            </w:r>
          </w:p>
        </w:tc>
        <w:tc>
          <w:tcPr>
            <w:tcW w:type="dxa" w:w="1080"/>
          </w:tcPr>
          <w:p>
            <w:r>
              <w:t>0.7328782786470586</w:t>
            </w:r>
          </w:p>
        </w:tc>
        <w:tc>
          <w:tcPr>
            <w:tcW w:type="dxa" w:w="1080"/>
          </w:tcPr>
          <w:p>
            <w:r>
              <w:t>0.1359249376285969</w:t>
            </w:r>
          </w:p>
        </w:tc>
        <w:tc>
          <w:tcPr>
            <w:tcW w:type="dxa" w:w="1080"/>
          </w:tcPr>
          <w:p>
            <w:r>
              <w:t>0.8833088597088012</w:t>
            </w:r>
          </w:p>
        </w:tc>
      </w:tr>
    </w:tbl>
    <w:p/>
    <w:p>
      <w:r>
        <w:rPr>
          <w:b/>
        </w:rPr>
        <w:t>Supplementary Table S8. External ovarian immune validation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score</w:t>
            </w:r>
          </w:p>
        </w:tc>
        <w:tc>
          <w:tcPr>
            <w:tcW w:type="dxa" w:w="1728"/>
          </w:tcPr>
          <w:p>
            <w:r>
              <w:t>sample_group</w:t>
            </w:r>
          </w:p>
        </w:tc>
        <w:tc>
          <w:tcPr>
            <w:tcW w:type="dxa" w:w="1728"/>
          </w:tcPr>
          <w:p>
            <w:r>
              <w:t>n_samples</w:t>
            </w:r>
          </w:p>
        </w:tc>
        <w:tc>
          <w:tcPr>
            <w:tcW w:type="dxa" w:w="1728"/>
          </w:tcPr>
          <w:p>
            <w:r>
              <w:t>mean_score</w:t>
            </w:r>
          </w:p>
        </w:tc>
        <w:tc>
          <w:tcPr>
            <w:tcW w:type="dxa" w:w="1728"/>
          </w:tcPr>
          <w:p>
            <w:r>
              <w:t>sd_score</w:t>
            </w:r>
          </w:p>
        </w:tc>
      </w:tr>
      <w:tr>
        <w:tc>
          <w:tcPr>
            <w:tcW w:type="dxa" w:w="1728"/>
          </w:tcPr>
          <w:p>
            <w:r>
              <w:t>tcr_core_score</w:t>
            </w:r>
          </w:p>
        </w:tc>
        <w:tc>
          <w:tcPr>
            <w:tcW w:type="dxa" w:w="1728"/>
          </w:tcPr>
          <w:p>
            <w:r>
              <w:t>CD137+ PD-1high CD39+ CD8 T cells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3036.5875054020667</w:t>
            </w:r>
          </w:p>
        </w:tc>
        <w:tc>
          <w:tcPr>
            <w:tcW w:type="dxa" w:w="1728"/>
          </w:tcPr>
          <w:p>
            <w:r>
              <w:t>647.1136521294537</w:t>
            </w:r>
          </w:p>
        </w:tc>
      </w:tr>
      <w:tr>
        <w:tc>
          <w:tcPr>
            <w:tcW w:type="dxa" w:w="1728"/>
          </w:tcPr>
          <w:p>
            <w:r>
              <w:t>tcr_core_score</w:t>
            </w:r>
          </w:p>
        </w:tc>
        <w:tc>
          <w:tcPr>
            <w:tcW w:type="dxa" w:w="1728"/>
          </w:tcPr>
          <w:p>
            <w:r>
              <w:t>CD137- PD-1high CD39+ CD8 T cells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3662.2347346154406</w:t>
            </w:r>
          </w:p>
        </w:tc>
        <w:tc>
          <w:tcPr>
            <w:tcW w:type="dxa" w:w="1728"/>
          </w:tcPr>
          <w:p>
            <w:r>
              <w:t>619.2340864636759</w:t>
            </w:r>
          </w:p>
        </w:tc>
      </w:tr>
      <w:tr>
        <w:tc>
          <w:tcPr>
            <w:tcW w:type="dxa" w:w="1728"/>
          </w:tcPr>
          <w:p>
            <w:r>
              <w:t>tcr_core_score</w:t>
            </w:r>
          </w:p>
        </w:tc>
        <w:tc>
          <w:tcPr>
            <w:tcW w:type="dxa" w:w="1728"/>
          </w:tcPr>
          <w:p>
            <w:r>
              <w:t>PD-1+ CD39- CD8 T cells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3458.827566521298</w:t>
            </w:r>
          </w:p>
        </w:tc>
        <w:tc>
          <w:tcPr>
            <w:tcW w:type="dxa" w:w="1728"/>
          </w:tcPr>
          <w:p>
            <w:r>
              <w:t>716.5610861731622</w:t>
            </w:r>
          </w:p>
        </w:tc>
      </w:tr>
      <w:tr>
        <w:tc>
          <w:tcPr>
            <w:tcW w:type="dxa" w:w="1728"/>
          </w:tcPr>
          <w:p>
            <w:r>
              <w:t>cytolytic_score</w:t>
            </w:r>
          </w:p>
        </w:tc>
        <w:tc>
          <w:tcPr>
            <w:tcW w:type="dxa" w:w="1728"/>
          </w:tcPr>
          <w:p>
            <w:r>
              <w:t>CD137+ PD-1high CD39+ CD8 T cells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6324.778465761101</w:t>
            </w:r>
          </w:p>
        </w:tc>
        <w:tc>
          <w:tcPr>
            <w:tcW w:type="dxa" w:w="1728"/>
          </w:tcPr>
          <w:p>
            <w:r>
              <w:t>815.0184958619468</w:t>
            </w:r>
          </w:p>
        </w:tc>
      </w:tr>
      <w:tr>
        <w:tc>
          <w:tcPr>
            <w:tcW w:type="dxa" w:w="1728"/>
          </w:tcPr>
          <w:p>
            <w:r>
              <w:t>cytolytic_score</w:t>
            </w:r>
          </w:p>
        </w:tc>
        <w:tc>
          <w:tcPr>
            <w:tcW w:type="dxa" w:w="1728"/>
          </w:tcPr>
          <w:p>
            <w:r>
              <w:t>CD137- PD-1high CD39+ CD8 T cells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6930.24257443758</w:t>
            </w:r>
          </w:p>
        </w:tc>
        <w:tc>
          <w:tcPr>
            <w:tcW w:type="dxa" w:w="1728"/>
          </w:tcPr>
          <w:p>
            <w:r>
              <w:t>806.0753141604278</w:t>
            </w:r>
          </w:p>
        </w:tc>
      </w:tr>
      <w:tr>
        <w:tc>
          <w:tcPr>
            <w:tcW w:type="dxa" w:w="1728"/>
          </w:tcPr>
          <w:p>
            <w:r>
              <w:t>cytolytic_score</w:t>
            </w:r>
          </w:p>
        </w:tc>
        <w:tc>
          <w:tcPr>
            <w:tcW w:type="dxa" w:w="1728"/>
          </w:tcPr>
          <w:p>
            <w:r>
              <w:t>PD-1+ CD39- CD8 T cells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5964.215042810854</w:t>
            </w:r>
          </w:p>
        </w:tc>
        <w:tc>
          <w:tcPr>
            <w:tcW w:type="dxa" w:w="1728"/>
          </w:tcPr>
          <w:p>
            <w:r>
              <w:t>2839.5228819323884</w:t>
            </w:r>
          </w:p>
        </w:tc>
      </w:tr>
      <w:tr>
        <w:tc>
          <w:tcPr>
            <w:tcW w:type="dxa" w:w="1728"/>
          </w:tcPr>
          <w:p>
            <w:r>
              <w:t>ifn_antigen_presentation_score</w:t>
            </w:r>
          </w:p>
        </w:tc>
        <w:tc>
          <w:tcPr>
            <w:tcW w:type="dxa" w:w="1728"/>
          </w:tcPr>
          <w:p>
            <w:r>
              <w:t>CD137+ PD-1high CD39+ CD8 T cells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4644.515257636313</w:t>
            </w:r>
          </w:p>
        </w:tc>
        <w:tc>
          <w:tcPr>
            <w:tcW w:type="dxa" w:w="1728"/>
          </w:tcPr>
          <w:p>
            <w:r>
              <w:t>369.4798456392368</w:t>
            </w:r>
          </w:p>
        </w:tc>
      </w:tr>
      <w:tr>
        <w:tc>
          <w:tcPr>
            <w:tcW w:type="dxa" w:w="1728"/>
          </w:tcPr>
          <w:p>
            <w:r>
              <w:t>ifn_antigen_presentation_score</w:t>
            </w:r>
          </w:p>
        </w:tc>
        <w:tc>
          <w:tcPr>
            <w:tcW w:type="dxa" w:w="1728"/>
          </w:tcPr>
          <w:p>
            <w:r>
              <w:t>CD137- PD-1high CD39+ CD8 T cells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5225.049838791853</w:t>
            </w:r>
          </w:p>
        </w:tc>
        <w:tc>
          <w:tcPr>
            <w:tcW w:type="dxa" w:w="1728"/>
          </w:tcPr>
          <w:p>
            <w:r>
              <w:t>590.1216847068634</w:t>
            </w:r>
          </w:p>
        </w:tc>
      </w:tr>
      <w:tr>
        <w:tc>
          <w:tcPr>
            <w:tcW w:type="dxa" w:w="1728"/>
          </w:tcPr>
          <w:p>
            <w:r>
              <w:t>ifn_antigen_presentation_score</w:t>
            </w:r>
          </w:p>
        </w:tc>
        <w:tc>
          <w:tcPr>
            <w:tcW w:type="dxa" w:w="1728"/>
          </w:tcPr>
          <w:p>
            <w:r>
              <w:t>PD-1+ CD39- CD8 T cells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5409.363351365272</w:t>
            </w:r>
          </w:p>
        </w:tc>
        <w:tc>
          <w:tcPr>
            <w:tcW w:type="dxa" w:w="1728"/>
          </w:tcPr>
          <w:p>
            <w:r>
              <w:t>662.708747627236</w:t>
            </w:r>
          </w:p>
        </w:tc>
      </w:tr>
      <w:tr>
        <w:tc>
          <w:tcPr>
            <w:tcW w:type="dxa" w:w="1728"/>
          </w:tcPr>
          <w:p>
            <w:r>
              <w:t>exhaustion_regulatory_score</w:t>
            </w:r>
          </w:p>
        </w:tc>
        <w:tc>
          <w:tcPr>
            <w:tcW w:type="dxa" w:w="1728"/>
          </w:tcPr>
          <w:p>
            <w:r>
              <w:t>CD137+ PD-1high CD39+ CD8 T cells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2162.0020511105918</w:t>
            </w:r>
          </w:p>
        </w:tc>
        <w:tc>
          <w:tcPr>
            <w:tcW w:type="dxa" w:w="1728"/>
          </w:tcPr>
          <w:p>
            <w:r>
              <w:t>285.913202844285</w:t>
            </w:r>
          </w:p>
        </w:tc>
      </w:tr>
      <w:tr>
        <w:tc>
          <w:tcPr>
            <w:tcW w:type="dxa" w:w="1728"/>
          </w:tcPr>
          <w:p>
            <w:r>
              <w:t>exhaustion_regulatory_score</w:t>
            </w:r>
          </w:p>
        </w:tc>
        <w:tc>
          <w:tcPr>
            <w:tcW w:type="dxa" w:w="1728"/>
          </w:tcPr>
          <w:p>
            <w:r>
              <w:t>CD137- PD-1high CD39+ CD8 T cells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2135.974446937015</w:t>
            </w:r>
          </w:p>
        </w:tc>
        <w:tc>
          <w:tcPr>
            <w:tcW w:type="dxa" w:w="1728"/>
          </w:tcPr>
          <w:p>
            <w:r>
              <w:t>329.9448740499404</w:t>
            </w:r>
          </w:p>
        </w:tc>
      </w:tr>
      <w:tr>
        <w:tc>
          <w:tcPr>
            <w:tcW w:type="dxa" w:w="1728"/>
          </w:tcPr>
          <w:p>
            <w:r>
              <w:t>exhaustion_regulatory_score</w:t>
            </w:r>
          </w:p>
        </w:tc>
        <w:tc>
          <w:tcPr>
            <w:tcW w:type="dxa" w:w="1728"/>
          </w:tcPr>
          <w:p>
            <w:r>
              <w:t>PD-1+ CD39- CD8 T cells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832.6125274898068</w:t>
            </w:r>
          </w:p>
        </w:tc>
        <w:tc>
          <w:tcPr>
            <w:tcW w:type="dxa" w:w="1728"/>
          </w:tcPr>
          <w:p>
            <w:r>
              <w:t>619.0382497862622</w:t>
            </w:r>
          </w:p>
        </w:tc>
      </w:tr>
      <w:tr>
        <w:tc>
          <w:tcPr>
            <w:tcW w:type="dxa" w:w="1728"/>
          </w:tcPr>
          <w:p>
            <w:r>
              <w:t>bcr_plasma_score</w:t>
            </w:r>
          </w:p>
        </w:tc>
        <w:tc>
          <w:tcPr>
            <w:tcW w:type="dxa" w:w="1728"/>
          </w:tcPr>
          <w:p>
            <w:r>
              <w:t>CD137+ PD-1high CD39+ CD8 T cells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2031.2076775337075</w:t>
            </w:r>
          </w:p>
        </w:tc>
        <w:tc>
          <w:tcPr>
            <w:tcW w:type="dxa" w:w="1728"/>
          </w:tcPr>
          <w:p>
            <w:r>
              <w:t>551.1595963081668</w:t>
            </w:r>
          </w:p>
        </w:tc>
      </w:tr>
      <w:tr>
        <w:tc>
          <w:tcPr>
            <w:tcW w:type="dxa" w:w="1728"/>
          </w:tcPr>
          <w:p>
            <w:r>
              <w:t>bcr_plasma_score</w:t>
            </w:r>
          </w:p>
        </w:tc>
        <w:tc>
          <w:tcPr>
            <w:tcW w:type="dxa" w:w="1728"/>
          </w:tcPr>
          <w:p>
            <w:r>
              <w:t>CD137- PD-1high CD39+ CD8 T cells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2046.7898210808908</w:t>
            </w:r>
          </w:p>
        </w:tc>
        <w:tc>
          <w:tcPr>
            <w:tcW w:type="dxa" w:w="1728"/>
          </w:tcPr>
          <w:p>
            <w:r>
              <w:t>603.4744266792442</w:t>
            </w:r>
          </w:p>
        </w:tc>
      </w:tr>
      <w:tr>
        <w:tc>
          <w:tcPr>
            <w:tcW w:type="dxa" w:w="1728"/>
          </w:tcPr>
          <w:p>
            <w:r>
              <w:t>bcr_plasma_score</w:t>
            </w:r>
          </w:p>
        </w:tc>
        <w:tc>
          <w:tcPr>
            <w:tcW w:type="dxa" w:w="1728"/>
          </w:tcPr>
          <w:p>
            <w:r>
              <w:t>PD-1+ CD39- CD8 T cells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1717.0093162465134</w:t>
            </w:r>
          </w:p>
        </w:tc>
        <w:tc>
          <w:tcPr>
            <w:tcW w:type="dxa" w:w="1728"/>
          </w:tcPr>
          <w:p>
            <w:r>
              <w:t>1017.5788870010962</w:t>
            </w:r>
          </w:p>
        </w:tc>
      </w:tr>
    </w:tbl>
    <w:p/>
    <w:p>
      <w:r>
        <w:rPr>
          <w:b/>
        </w:rPr>
        <w:t>Supplementary Table S9. Direct CAR-product FASTQ benchmark QC.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file</w:t>
            </w:r>
          </w:p>
        </w:tc>
        <w:tc>
          <w:tcPr>
            <w:tcW w:type="dxa" w:w="1234"/>
          </w:tcPr>
          <w:p>
            <w:r>
              <w:t>sampled_reads</w:t>
            </w:r>
          </w:p>
        </w:tc>
        <w:tc>
          <w:tcPr>
            <w:tcW w:type="dxa" w:w="1234"/>
          </w:tcPr>
          <w:p>
            <w:r>
              <w:t>mean_read_length</w:t>
            </w:r>
          </w:p>
        </w:tc>
        <w:tc>
          <w:tcPr>
            <w:tcW w:type="dxa" w:w="1234"/>
          </w:tcPr>
          <w:p>
            <w:r>
              <w:t>sd_read_length</w:t>
            </w:r>
          </w:p>
        </w:tc>
        <w:tc>
          <w:tcPr>
            <w:tcW w:type="dxa" w:w="1234"/>
          </w:tcPr>
          <w:p>
            <w:r>
              <w:t>gc_fraction</w:t>
            </w:r>
          </w:p>
        </w:tc>
        <w:tc>
          <w:tcPr>
            <w:tcW w:type="dxa" w:w="1234"/>
          </w:tcPr>
          <w:p>
            <w:r>
              <w:t>n_fraction</w:t>
            </w:r>
          </w:p>
        </w:tc>
        <w:tc>
          <w:tcPr>
            <w:tcW w:type="dxa" w:w="1234"/>
          </w:tcPr>
          <w:p>
            <w:r>
              <w:t>compressed_size_bytes</w:t>
            </w:r>
          </w:p>
        </w:tc>
      </w:tr>
      <w:tr>
        <w:tc>
          <w:tcPr>
            <w:tcW w:type="dxa" w:w="1234"/>
          </w:tcPr>
          <w:p>
            <w:r>
              <w:t>data\raw\external_validation\car_benchmark\SRR31001810\SRR31001810_1.fastq.gz</w:t>
            </w:r>
          </w:p>
        </w:tc>
        <w:tc>
          <w:tcPr>
            <w:tcW w:type="dxa" w:w="1234"/>
          </w:tcPr>
          <w:p>
            <w:r>
              <w:t>50000</w:t>
            </w:r>
          </w:p>
        </w:tc>
        <w:tc>
          <w:tcPr>
            <w:tcW w:type="dxa" w:w="1234"/>
          </w:tcPr>
          <w:p>
            <w:r>
              <w:t>75.5212</w:t>
            </w:r>
          </w:p>
        </w:tc>
        <w:tc>
          <w:tcPr>
            <w:tcW w:type="dxa" w:w="1234"/>
          </w:tcPr>
          <w:p>
            <w:r>
              <w:t>1.2291096615029924</w:t>
            </w:r>
          </w:p>
        </w:tc>
        <w:tc>
          <w:tcPr>
            <w:tcW w:type="dxa" w:w="1234"/>
          </w:tcPr>
          <w:p>
            <w:r>
              <w:t>0.4802185346631145</w:t>
            </w:r>
          </w:p>
        </w:tc>
        <w:tc>
          <w:tcPr>
            <w:tcW w:type="dxa" w:w="1234"/>
          </w:tcPr>
          <w:p>
            <w:r>
              <w:t>0.000595594349666</w:t>
            </w:r>
          </w:p>
        </w:tc>
        <w:tc>
          <w:tcPr>
            <w:tcW w:type="dxa" w:w="1234"/>
          </w:tcPr>
          <w:p>
            <w:r>
              <w:t>1594117031</w:t>
            </w:r>
          </w:p>
        </w:tc>
      </w:tr>
      <w:tr>
        <w:tc>
          <w:tcPr>
            <w:tcW w:type="dxa" w:w="1234"/>
          </w:tcPr>
          <w:p>
            <w:r>
              <w:t>data\raw\external_validation\car_benchmark\SRR31001810\SRR31001810_2.fastq.gz</w:t>
            </w:r>
          </w:p>
        </w:tc>
        <w:tc>
          <w:tcPr>
            <w:tcW w:type="dxa" w:w="1234"/>
          </w:tcPr>
          <w:p>
            <w:r>
              <w:t>50000</w:t>
            </w:r>
          </w:p>
        </w:tc>
        <w:tc>
          <w:tcPr>
            <w:tcW w:type="dxa" w:w="1234"/>
          </w:tcPr>
          <w:p>
            <w:r>
              <w:t>75.48648</w:t>
            </w:r>
          </w:p>
        </w:tc>
        <w:tc>
          <w:tcPr>
            <w:tcW w:type="dxa" w:w="1234"/>
          </w:tcPr>
          <w:p>
            <w:r>
              <w:t>1.0998805433318657</w:t>
            </w:r>
          </w:p>
        </w:tc>
        <w:tc>
          <w:tcPr>
            <w:tcW w:type="dxa" w:w="1234"/>
          </w:tcPr>
          <w:p>
            <w:r>
              <w:t>0.4856257703366218</w:t>
            </w:r>
          </w:p>
        </w:tc>
        <w:tc>
          <w:tcPr>
            <w:tcW w:type="dxa" w:w="1234"/>
          </w:tcPr>
          <w:p>
            <w:r>
              <w:t>0.0015557752858525</w:t>
            </w:r>
          </w:p>
        </w:tc>
        <w:tc>
          <w:tcPr>
            <w:tcW w:type="dxa" w:w="1234"/>
          </w:tcPr>
          <w:p>
            <w:r>
              <w:t>1747874203</w:t>
            </w:r>
          </w:p>
        </w:tc>
      </w:tr>
    </w:tbl>
    <w:p/>
    <w:p>
      <w:r>
        <w:rPr>
          <w:b/>
        </w:rPr>
        <w:t>Supplementary Table S10. Public CAR architecture metadata.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source_type</w:t>
            </w:r>
          </w:p>
        </w:tc>
        <w:tc>
          <w:tcPr>
            <w:tcW w:type="dxa" w:w="665"/>
          </w:tcPr>
          <w:p>
            <w:r>
              <w:t>title</w:t>
            </w:r>
          </w:p>
        </w:tc>
        <w:tc>
          <w:tcPr>
            <w:tcW w:type="dxa" w:w="665"/>
          </w:tcPr>
          <w:p>
            <w:r>
              <w:t>target_antigen</w:t>
            </w:r>
          </w:p>
        </w:tc>
        <w:tc>
          <w:tcPr>
            <w:tcW w:type="dxa" w:w="665"/>
          </w:tcPr>
          <w:p>
            <w:r>
              <w:t>construct_identifier</w:t>
            </w:r>
          </w:p>
        </w:tc>
        <w:tc>
          <w:tcPr>
            <w:tcW w:type="dxa" w:w="665"/>
          </w:tcPr>
          <w:p>
            <w:r>
              <w:t>scfv_or_binding_domain</w:t>
            </w:r>
          </w:p>
        </w:tc>
        <w:tc>
          <w:tcPr>
            <w:tcW w:type="dxa" w:w="665"/>
          </w:tcPr>
          <w:p>
            <w:r>
              <w:t>hinge_spacer</w:t>
            </w:r>
          </w:p>
        </w:tc>
        <w:tc>
          <w:tcPr>
            <w:tcW w:type="dxa" w:w="665"/>
          </w:tcPr>
          <w:p>
            <w:r>
              <w:t>transmembrane_domain</w:t>
            </w:r>
          </w:p>
        </w:tc>
        <w:tc>
          <w:tcPr>
            <w:tcW w:type="dxa" w:w="665"/>
          </w:tcPr>
          <w:p>
            <w:r>
              <w:t>costimulatory_domain</w:t>
            </w:r>
          </w:p>
        </w:tc>
        <w:tc>
          <w:tcPr>
            <w:tcW w:type="dxa" w:w="665"/>
          </w:tcPr>
          <w:p>
            <w:r>
              <w:t>signaling_domain</w:t>
            </w:r>
          </w:p>
        </w:tc>
        <w:tc>
          <w:tcPr>
            <w:tcW w:type="dxa" w:w="665"/>
          </w:tcPr>
          <w:p>
            <w:r>
              <w:t>sequence_access_level</w:t>
            </w:r>
          </w:p>
        </w:tc>
        <w:tc>
          <w:tcPr>
            <w:tcW w:type="dxa" w:w="665"/>
          </w:tcPr>
          <w:p>
            <w:r>
              <w:t>recommended_project_use</w:t>
            </w:r>
          </w:p>
        </w:tc>
        <w:tc>
          <w:tcPr>
            <w:tcW w:type="dxa" w:w="665"/>
          </w:tcPr>
          <w:p>
            <w:r>
              <w:t>public_access_route</w:t>
            </w:r>
          </w:p>
        </w:tc>
        <w:tc>
          <w:tcPr>
            <w:tcW w:type="dxa" w:w="665"/>
          </w:tcPr>
          <w:p>
            <w:r>
              <w:t>source_url</w:t>
            </w:r>
          </w:p>
        </w:tc>
      </w:tr>
      <w:tr>
        <w:tc>
          <w:tcPr>
            <w:tcW w:type="dxa" w:w="665"/>
          </w:tcPr>
          <w:p>
            <w:r>
              <w:t>Addgene</w:t>
            </w:r>
          </w:p>
        </w:tc>
        <w:tc>
          <w:tcPr>
            <w:tcW w:type="dxa" w:w="665"/>
          </w:tcPr>
          <w:p>
            <w:r>
              <w:t>pSLCAR-CD19-BBz</w:t>
            </w:r>
          </w:p>
        </w:tc>
        <w:tc>
          <w:tcPr>
            <w:tcW w:type="dxa" w:w="665"/>
          </w:tcPr>
          <w:p>
            <w:r>
              <w:t>CD19</w:t>
            </w:r>
          </w:p>
        </w:tc>
        <w:tc>
          <w:tcPr>
            <w:tcW w:type="dxa" w:w="665"/>
          </w:tcPr>
          <w:p>
            <w:r>
              <w:t>pSLCAR-CD19-BBz / Addgene 135992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4-1BB</w:t>
            </w:r>
          </w:p>
        </w:tc>
        <w:tc>
          <w:tcPr>
            <w:tcW w:type="dxa" w:w="665"/>
          </w:tcPr>
          <w:p>
            <w:r>
              <w:t>CD3-zeta</w:t>
            </w:r>
          </w:p>
        </w:tc>
        <w:tc>
          <w:tcPr>
            <w:tcW w:type="dxa" w:w="665"/>
          </w:tcPr>
          <w:p>
            <w:r>
              <w:t>direct public construct/metadata access</w:t>
            </w:r>
          </w:p>
        </w:tc>
        <w:tc>
          <w:tcPr>
            <w:tcW w:type="dxa" w:w="665"/>
          </w:tcPr>
          <w:p>
            <w:r>
              <w:t>cataloguing/reference design only</w:t>
            </w:r>
          </w:p>
        </w:tc>
        <w:tc>
          <w:tcPr>
            <w:tcW w:type="dxa" w:w="665"/>
          </w:tcPr>
          <w:p>
            <w:r>
              <w:t>Addgene plasmid page and developer/API ecosystem</w:t>
            </w:r>
          </w:p>
        </w:tc>
        <w:tc>
          <w:tcPr>
            <w:tcW w:type="dxa" w:w="665"/>
          </w:tcPr>
          <w:p>
            <w:r>
              <w:t>https://www.addgene.org/135992/</w:t>
            </w:r>
          </w:p>
        </w:tc>
      </w:tr>
      <w:tr>
        <w:tc>
          <w:tcPr>
            <w:tcW w:type="dxa" w:w="665"/>
          </w:tcPr>
          <w:p>
            <w:r>
              <w:t>Addgene</w:t>
            </w:r>
          </w:p>
        </w:tc>
        <w:tc>
          <w:tcPr>
            <w:tcW w:type="dxa" w:w="665"/>
          </w:tcPr>
          <w:p>
            <w:r>
              <w:t>Addgene Developers Portal</w:t>
            </w:r>
          </w:p>
        </w:tc>
        <w:tc>
          <w:tcPr>
            <w:tcW w:type="dxa" w:w="665"/>
          </w:tcPr>
          <w:p>
            <w:r>
              <w:t>general/unspecified</w:t>
            </w:r>
          </w:p>
        </w:tc>
        <w:tc>
          <w:tcPr>
            <w:tcW w:type="dxa" w:w="665"/>
          </w:tcPr>
          <w:p>
            <w:r>
              <w:t>API and sequence-data access portal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metadata only</w:t>
            </w:r>
          </w:p>
        </w:tc>
        <w:tc>
          <w:tcPr>
            <w:tcW w:type="dxa" w:w="665"/>
          </w:tcPr>
          <w:p>
            <w:r>
              <w:t>cataloguing/reference design only</w:t>
            </w:r>
          </w:p>
        </w:tc>
        <w:tc>
          <w:tcPr>
            <w:tcW w:type="dxa" w:w="665"/>
          </w:tcPr>
          <w:p>
            <w:r>
              <w:t>Developer/API access</w:t>
            </w:r>
          </w:p>
        </w:tc>
        <w:tc>
          <w:tcPr>
            <w:tcW w:type="dxa" w:w="665"/>
          </w:tcPr>
          <w:p>
            <w:r>
              <w:t>https://developers.addgene.org/</w:t>
            </w:r>
          </w:p>
        </w:tc>
      </w:tr>
      <w:tr>
        <w:tc>
          <w:tcPr>
            <w:tcW w:type="dxa" w:w="665"/>
          </w:tcPr>
          <w:p>
            <w:r>
              <w:t>FreeGenes</w:t>
            </w:r>
          </w:p>
        </w:tc>
        <w:tc>
          <w:tcPr>
            <w:tcW w:type="dxa" w:w="665"/>
          </w:tcPr>
          <w:p>
            <w:r>
              <w:t>CD19CAR-CD28z</w:t>
            </w:r>
          </w:p>
        </w:tc>
        <w:tc>
          <w:tcPr>
            <w:tcW w:type="dxa" w:w="665"/>
          </w:tcPr>
          <w:p>
            <w:r>
              <w:t>CD19</w:t>
            </w:r>
          </w:p>
        </w:tc>
        <w:tc>
          <w:tcPr>
            <w:tcW w:type="dxa" w:w="665"/>
          </w:tcPr>
          <w:p>
            <w:r>
              <w:t>BBF10K_000527 / pOpen-CD19CAR-CD28z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CD28</w:t>
            </w:r>
          </w:p>
        </w:tc>
        <w:tc>
          <w:tcPr>
            <w:tcW w:type="dxa" w:w="665"/>
          </w:tcPr>
          <w:p>
            <w:r>
              <w:t>CD3-zeta</w:t>
            </w:r>
          </w:p>
        </w:tc>
        <w:tc>
          <w:tcPr>
            <w:tcW w:type="dxa" w:w="665"/>
          </w:tcPr>
          <w:p>
            <w:r>
              <w:t>direct public construct/metadata access</w:t>
            </w:r>
          </w:p>
        </w:tc>
        <w:tc>
          <w:tcPr>
            <w:tcW w:type="dxa" w:w="665"/>
          </w:tcPr>
          <w:p>
            <w:r>
              <w:t>cataloguing/reference design only</w:t>
            </w:r>
          </w:p>
        </w:tc>
        <w:tc>
          <w:tcPr>
            <w:tcW w:type="dxa" w:w="665"/>
          </w:tcPr>
          <w:p>
            <w:r>
              <w:t>FreeGenes plasmid page with GenBank link</w:t>
            </w:r>
          </w:p>
        </w:tc>
        <w:tc>
          <w:tcPr>
            <w:tcW w:type="dxa" w:w="665"/>
          </w:tcPr>
          <w:p>
            <w:r>
              <w:t>https://freegenes.github.io/genes/BBF10K_000527.html</w:t>
            </w:r>
          </w:p>
        </w:tc>
      </w:tr>
      <w:tr>
        <w:tc>
          <w:tcPr>
            <w:tcW w:type="dxa" w:w="665"/>
          </w:tcPr>
          <w:p>
            <w:r>
              <w:t>Patent</w:t>
            </w:r>
          </w:p>
        </w:tc>
        <w:tc>
          <w:tcPr>
            <w:tcW w:type="dxa" w:w="665"/>
          </w:tcPr>
          <w:p>
            <w:r>
              <w:t>WO2020261231A1</w:t>
            </w:r>
          </w:p>
        </w:tc>
        <w:tc>
          <w:tcPr>
            <w:tcW w:type="dxa" w:w="665"/>
          </w:tcPr>
          <w:p>
            <w:r>
              <w:t>general/unspecified</w:t>
            </w:r>
          </w:p>
        </w:tc>
        <w:tc>
          <w:tcPr>
            <w:tcW w:type="dxa" w:w="665"/>
          </w:tcPr>
          <w:p>
            <w:r>
              <w:t>WO2020261231A1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CD8 hinge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4-1BB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patent-disclosed sequence identifiers</w:t>
            </w:r>
          </w:p>
        </w:tc>
        <w:tc>
          <w:tcPr>
            <w:tcW w:type="dxa" w:w="665"/>
          </w:tcPr>
          <w:p>
            <w:r>
              <w:t>cataloguing/reference design only</w:t>
            </w:r>
          </w:p>
        </w:tc>
        <w:tc>
          <w:tcPr>
            <w:tcW w:type="dxa" w:w="665"/>
          </w:tcPr>
          <w:p>
            <w:r>
              <w:t>Google Patents</w:t>
            </w:r>
          </w:p>
        </w:tc>
        <w:tc>
          <w:tcPr>
            <w:tcW w:type="dxa" w:w="665"/>
          </w:tcPr>
          <w:p>
            <w:r>
              <w:t>https://patents.google.com/patent/WO2020261231A1/en</w:t>
            </w:r>
          </w:p>
        </w:tc>
      </w:tr>
      <w:tr>
        <w:tc>
          <w:tcPr>
            <w:tcW w:type="dxa" w:w="665"/>
          </w:tcPr>
          <w:p>
            <w:r>
              <w:t>Patent</w:t>
            </w:r>
          </w:p>
        </w:tc>
        <w:tc>
          <w:tcPr>
            <w:tcW w:type="dxa" w:w="665"/>
          </w:tcPr>
          <w:p>
            <w:r>
              <w:t>US20190106492A1</w:t>
            </w:r>
          </w:p>
        </w:tc>
        <w:tc>
          <w:tcPr>
            <w:tcW w:type="dxa" w:w="665"/>
          </w:tcPr>
          <w:p>
            <w:r>
              <w:t>CD19</w:t>
            </w:r>
          </w:p>
        </w:tc>
        <w:tc>
          <w:tcPr>
            <w:tcW w:type="dxa" w:w="665"/>
          </w:tcPr>
          <w:p>
            <w:r>
              <w:t>LTG2050 and related anti-CD19 CAR variants</w:t>
            </w:r>
          </w:p>
        </w:tc>
        <w:tc>
          <w:tcPr>
            <w:tcW w:type="dxa" w:w="665"/>
          </w:tcPr>
          <w:p>
            <w:r>
              <w:t>LTG2050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CD8 transmembrane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CD3-zeta</w:t>
            </w:r>
          </w:p>
        </w:tc>
        <w:tc>
          <w:tcPr>
            <w:tcW w:type="dxa" w:w="665"/>
          </w:tcPr>
          <w:p>
            <w:r>
              <w:t>patent-disclosed sequence identifiers</w:t>
            </w:r>
          </w:p>
        </w:tc>
        <w:tc>
          <w:tcPr>
            <w:tcW w:type="dxa" w:w="665"/>
          </w:tcPr>
          <w:p>
            <w:r>
              <w:t>cataloguing/reference design only</w:t>
            </w:r>
          </w:p>
        </w:tc>
        <w:tc>
          <w:tcPr>
            <w:tcW w:type="dxa" w:w="665"/>
          </w:tcPr>
          <w:p>
            <w:r>
              <w:t>Google Patents</w:t>
            </w:r>
          </w:p>
        </w:tc>
        <w:tc>
          <w:tcPr>
            <w:tcW w:type="dxa" w:w="665"/>
          </w:tcPr>
          <w:p>
            <w:r>
              <w:t>https://patents.google.com/patent/US20190106492A1/en</w:t>
            </w:r>
          </w:p>
        </w:tc>
      </w:tr>
      <w:tr>
        <w:tc>
          <w:tcPr>
            <w:tcW w:type="dxa" w:w="665"/>
          </w:tcPr>
          <w:p>
            <w:r>
              <w:t>Patent</w:t>
            </w:r>
          </w:p>
        </w:tc>
        <w:tc>
          <w:tcPr>
            <w:tcW w:type="dxa" w:w="665"/>
          </w:tcPr>
          <w:p>
            <w:r>
              <w:t>US20220324967A1</w:t>
            </w:r>
          </w:p>
        </w:tc>
        <w:tc>
          <w:tcPr>
            <w:tcW w:type="dxa" w:w="665"/>
          </w:tcPr>
          <w:p>
            <w:r>
              <w:t>CD19/CD22</w:t>
            </w:r>
          </w:p>
        </w:tc>
        <w:tc>
          <w:tcPr>
            <w:tcW w:type="dxa" w:w="665"/>
          </w:tcPr>
          <w:p>
            <w:r>
              <w:t>CAR 22-19 / LTG2681 family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patent-disclosed sequence identifiers</w:t>
            </w:r>
          </w:p>
        </w:tc>
        <w:tc>
          <w:tcPr>
            <w:tcW w:type="dxa" w:w="665"/>
          </w:tcPr>
          <w:p>
            <w:r>
              <w:t>cataloguing/reference design only</w:t>
            </w:r>
          </w:p>
        </w:tc>
        <w:tc>
          <w:tcPr>
            <w:tcW w:type="dxa" w:w="665"/>
          </w:tcPr>
          <w:p>
            <w:r>
              <w:t>Google Patents</w:t>
            </w:r>
          </w:p>
        </w:tc>
        <w:tc>
          <w:tcPr>
            <w:tcW w:type="dxa" w:w="665"/>
          </w:tcPr>
          <w:p>
            <w:r>
              <w:t>https://patents.google.com/patent/US20220324967A1/en</w:t>
            </w:r>
          </w:p>
        </w:tc>
      </w:tr>
      <w:tr>
        <w:tc>
          <w:tcPr>
            <w:tcW w:type="dxa" w:w="665"/>
          </w:tcPr>
          <w:p>
            <w:r>
              <w:t>Patent</w:t>
            </w:r>
          </w:p>
        </w:tc>
        <w:tc>
          <w:tcPr>
            <w:tcW w:type="dxa" w:w="665"/>
          </w:tcPr>
          <w:p>
            <w:r>
              <w:t>EP4190804A1</w:t>
            </w:r>
          </w:p>
        </w:tc>
        <w:tc>
          <w:tcPr>
            <w:tcW w:type="dxa" w:w="665"/>
          </w:tcPr>
          <w:p>
            <w:r>
              <w:t>CD19</w:t>
            </w:r>
          </w:p>
        </w:tc>
        <w:tc>
          <w:tcPr>
            <w:tcW w:type="dxa" w:w="665"/>
          </w:tcPr>
          <w:p>
            <w:r>
              <w:t>h19BBz / FMC63-based CD19 CAR</w:t>
            </w:r>
          </w:p>
        </w:tc>
        <w:tc>
          <w:tcPr>
            <w:tcW w:type="dxa" w:w="665"/>
          </w:tcPr>
          <w:p>
            <w:r>
              <w:t>FMC63-related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4-1BB</w:t>
            </w:r>
          </w:p>
        </w:tc>
        <w:tc>
          <w:tcPr>
            <w:tcW w:type="dxa" w:w="665"/>
          </w:tcPr>
          <w:p>
            <w:r>
              <w:t>CD3-zeta</w:t>
            </w:r>
          </w:p>
        </w:tc>
        <w:tc>
          <w:tcPr>
            <w:tcW w:type="dxa" w:w="665"/>
          </w:tcPr>
          <w:p>
            <w:r>
              <w:t>patent-disclosed sequence identifiers</w:t>
            </w:r>
          </w:p>
        </w:tc>
        <w:tc>
          <w:tcPr>
            <w:tcW w:type="dxa" w:w="665"/>
          </w:tcPr>
          <w:p>
            <w:r>
              <w:t>cataloguing/reference design only</w:t>
            </w:r>
          </w:p>
        </w:tc>
        <w:tc>
          <w:tcPr>
            <w:tcW w:type="dxa" w:w="665"/>
          </w:tcPr>
          <w:p>
            <w:r>
              <w:t>European Patent Office PDF</w:t>
            </w:r>
          </w:p>
        </w:tc>
        <w:tc>
          <w:tcPr>
            <w:tcW w:type="dxa" w:w="665"/>
          </w:tcPr>
          <w:p>
            <w:r>
              <w:t>https://data.epo.org/publication-server/rest/v1.0/publication-dates/20230607/patents/EP4190804NWA1/document.pdf</w:t>
            </w:r>
          </w:p>
        </w:tc>
      </w:tr>
      <w:tr>
        <w:tc>
          <w:tcPr>
            <w:tcW w:type="dxa" w:w="665"/>
          </w:tcPr>
          <w:p>
            <w:r>
              <w:t>Paper</w:t>
            </w:r>
          </w:p>
        </w:tc>
        <w:tc>
          <w:tcPr>
            <w:tcW w:type="dxa" w:w="665"/>
          </w:tcPr>
          <w:p>
            <w:r>
              <w:t>Affordable academic anti-CD19 CAR development</w:t>
            </w:r>
          </w:p>
        </w:tc>
        <w:tc>
          <w:tcPr>
            <w:tcW w:type="dxa" w:w="665"/>
          </w:tcPr>
          <w:p>
            <w:r>
              <w:t>CD19</w:t>
            </w:r>
          </w:p>
        </w:tc>
        <w:tc>
          <w:tcPr>
            <w:tcW w:type="dxa" w:w="665"/>
          </w:tcPr>
          <w:p>
            <w:r>
              <w:t>ARI-0001</w:t>
            </w:r>
          </w:p>
        </w:tc>
        <w:tc>
          <w:tcPr>
            <w:tcW w:type="dxa" w:w="665"/>
          </w:tcPr>
          <w:p>
            <w:r>
              <w:t>ARI-0001 academic construct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not explicitly stated</w:t>
            </w:r>
          </w:p>
        </w:tc>
        <w:tc>
          <w:tcPr>
            <w:tcW w:type="dxa" w:w="665"/>
          </w:tcPr>
          <w:p>
            <w:r>
              <w:t>paper-level construct description</w:t>
            </w:r>
          </w:p>
        </w:tc>
        <w:tc>
          <w:tcPr>
            <w:tcW w:type="dxa" w:w="665"/>
          </w:tcPr>
          <w:p>
            <w:r>
              <w:t>cataloguing/reference design only</w:t>
            </w:r>
          </w:p>
        </w:tc>
        <w:tc>
          <w:tcPr>
            <w:tcW w:type="dxa" w:w="665"/>
          </w:tcPr>
          <w:p>
            <w:r>
              <w:t>Peer-reviewed paper/PMC record</w:t>
            </w:r>
          </w:p>
        </w:tc>
        <w:tc>
          <w:tcPr>
            <w:tcW w:type="dxa" w:w="665"/>
          </w:tcPr>
          <w:p>
            <w:r>
              <w:t>https://pmc.ncbi.nlm.nih.gov/articles/PMC6319086/</w:t>
            </w:r>
          </w:p>
        </w:tc>
      </w:tr>
    </w:tbl>
    <w:p/>
    <w:p>
      <w:r>
        <w:rPr>
          <w:b/>
        </w:rPr>
        <w:t>Supplementary Table S11. Heuristic CAR motif benchmark.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file</w:t>
            </w:r>
          </w:p>
        </w:tc>
        <w:tc>
          <w:tcPr>
            <w:tcW w:type="dxa" w:w="960"/>
          </w:tcPr>
          <w:p>
            <w:r>
              <w:t>sampled_reads</w:t>
            </w:r>
          </w:p>
        </w:tc>
        <w:tc>
          <w:tcPr>
            <w:tcW w:type="dxa" w:w="960"/>
          </w:tcPr>
          <w:p>
            <w:r>
              <w:t>wpre_core</w:t>
            </w:r>
          </w:p>
        </w:tc>
        <w:tc>
          <w:tcPr>
            <w:tcW w:type="dxa" w:w="960"/>
          </w:tcPr>
          <w:p>
            <w:r>
              <w:t>cd3zeta_motif</w:t>
            </w:r>
          </w:p>
        </w:tc>
        <w:tc>
          <w:tcPr>
            <w:tcW w:type="dxa" w:w="960"/>
          </w:tcPr>
          <w:p>
            <w:r>
              <w:t>cd8a_hinge_like</w:t>
            </w:r>
          </w:p>
        </w:tc>
        <w:tc>
          <w:tcPr>
            <w:tcW w:type="dxa" w:w="960"/>
          </w:tcPr>
          <w:p>
            <w:r>
              <w:t>fmc63_like_seed</w:t>
            </w:r>
          </w:p>
        </w:tc>
        <w:tc>
          <w:tcPr>
            <w:tcW w:type="dxa" w:w="960"/>
          </w:tcPr>
          <w:p>
            <w:r>
              <w:t>sampled_bases</w:t>
            </w:r>
          </w:p>
        </w:tc>
        <w:tc>
          <w:tcPr>
            <w:tcW w:type="dxa" w:w="960"/>
          </w:tcPr>
          <w:p>
            <w:r>
              <w:t>motif_total_hits</w:t>
            </w:r>
          </w:p>
        </w:tc>
        <w:tc>
          <w:tcPr>
            <w:tcW w:type="dxa" w:w="960"/>
          </w:tcPr>
          <w:p>
            <w:r>
              <w:t>all_zero_flag</w:t>
            </w:r>
          </w:p>
        </w:tc>
      </w:tr>
      <w:tr>
        <w:tc>
          <w:tcPr>
            <w:tcW w:type="dxa" w:w="960"/>
          </w:tcPr>
          <w:p>
            <w:r>
              <w:t>data\raw\external_validation\car_benchmark\SRR31001810\SRR31001810_1.fastq.gz</w:t>
            </w:r>
          </w:p>
        </w:tc>
        <w:tc>
          <w:tcPr>
            <w:tcW w:type="dxa" w:w="960"/>
          </w:tcPr>
          <w:p>
            <w:r>
              <w:t>150000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11329035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data\raw\external_validation\car_benchmark\SRR31001810\SRR31001810_2.fastq.gz</w:t>
            </w:r>
          </w:p>
        </w:tc>
        <w:tc>
          <w:tcPr>
            <w:tcW w:type="dxa" w:w="960"/>
          </w:tcPr>
          <w:p>
            <w:r>
              <w:t>150000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11323275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</w:tbl>
    <w:p/>
    <w:p>
      <w:r>
        <w:rPr>
          <w:b/>
        </w:rPr>
        <w:t>Supplementary Table S12. CAR reference alignment readiness audit.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</w:tr>
      <w:tr>
        <w:tc>
          <w:tcPr>
            <w:tcW w:type="dxa" w:w="2880"/>
          </w:tcPr>
          <w:p>
            <w:r>
              <w:t>reference_panel_fasta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references\car_t\public_car_panel.fasta not found</w:t>
            </w:r>
          </w:p>
        </w:tc>
      </w:tr>
      <w:tr>
        <w:tc>
          <w:tcPr>
            <w:tcW w:type="dxa" w:w="2880"/>
          </w:tcPr>
          <w:p>
            <w:r>
              <w:t>reference_panel_readme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  <w:tc>
          <w:tcPr>
            <w:tcW w:type="dxa" w:w="2880"/>
          </w:tcPr>
          <w:p>
            <w:r>
              <w:t>references\car_t\README.md</w:t>
            </w:r>
          </w:p>
        </w:tc>
      </w:tr>
      <w:tr>
        <w:tc>
          <w:tcPr>
            <w:tcW w:type="dxa" w:w="2880"/>
          </w:tcPr>
          <w:p>
            <w:r>
              <w:t>reference_panel_metadata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  <w:tc>
          <w:tcPr>
            <w:tcW w:type="dxa" w:w="2880"/>
          </w:tcPr>
          <w:p>
            <w:r>
              <w:t>results\tables\car_t_architecture_metadata.csv</w:t>
            </w:r>
          </w:p>
        </w:tc>
      </w:tr>
      <w:tr>
        <w:tc>
          <w:tcPr>
            <w:tcW w:type="dxa" w:w="2880"/>
          </w:tcPr>
          <w:p>
            <w:r>
              <w:t>raw_fastq_inventory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  <w:tc>
          <w:tcPr>
            <w:tcW w:type="dxa" w:w="2880"/>
          </w:tcPr>
          <w:p>
            <w:r>
              <w:t>2 FASTQ files discovered across configured roots</w:t>
            </w:r>
          </w:p>
        </w:tc>
      </w:tr>
      <w:tr>
        <w:tc>
          <w:tcPr>
            <w:tcW w:type="dxa" w:w="2880"/>
          </w:tcPr>
          <w:p>
            <w:r>
              <w:t>tool:bwa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  <w:tc>
          <w:tcPr>
            <w:tcW w:type="dxa" w:w="2880"/>
          </w:tcPr>
          <w:p>
            <w:r>
              <w:t>/home/devcontainers/miniconda3/envs/cartalign/bin/bwa</w:t>
            </w:r>
          </w:p>
        </w:tc>
      </w:tr>
      <w:tr>
        <w:tc>
          <w:tcPr>
            <w:tcW w:type="dxa" w:w="2880"/>
          </w:tcPr>
          <w:p>
            <w:r>
              <w:t>tool:samtools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  <w:tc>
          <w:tcPr>
            <w:tcW w:type="dxa" w:w="2880"/>
          </w:tcPr>
          <w:p>
            <w:r>
              <w:t>/home/devcontainers/miniconda3/envs/cartalign/bin/samtools</w:t>
            </w:r>
          </w:p>
        </w:tc>
      </w:tr>
      <w:tr>
        <w:tc>
          <w:tcPr>
            <w:tcW w:type="dxa" w:w="2880"/>
          </w:tcPr>
          <w:p>
            <w:r>
              <w:t>tool:minimap2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  <w:tc>
          <w:tcPr>
            <w:tcW w:type="dxa" w:w="2880"/>
          </w:tcPr>
          <w:p>
            <w:r>
              <w:t>/home/devcontainers/miniconda3/envs/cartalign/bin/minimap2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788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benchmark_auc_c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Supplementary Figure S1. Core benchmark AUC intervals.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turbation_bootstrap_c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Supplementary Figure S2. Perturbation confidence intervals.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5897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g_pathway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89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Supplementary Figure S3. Directed pathway aggregation graph.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2749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ernal_ovarian_immune_sco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7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Supplementary Figure S4. External ovarian immune-state score distributions.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2906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ernal_ovarian_immune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90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Supplementary Figure S5. External ovarian immune-state score correlation.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3825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mune_receptor_proxy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82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Supplementary Figure S6. TCGA-OV immune proxy correlation.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3386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mune_receptor_proxy_by_ris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38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Supplementary Figure S7. TCGA-OV immune proxy by risk group.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